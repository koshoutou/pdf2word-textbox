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pict>
          <v:line id="Line122" style="position:absolute;left:0;top:0;z-index:0;mso-position-horizontal:absolute;mso-position-vertical:absolute;mso-position-horizontal-relative:page;mso-position-vertical-relative:page;mso-wrap:none;" from="96.0,158.5" to="97.0,180.0" strokecolor="#000000" strokeweight="0.750pt">
</v:line>
        </w:pict>
      </w:r>
      <w:r>
        <w:pict>
          <v:line id="Line123" style="position:absolute;left:0;top:0;z-index:0;mso-position-horizontal:absolute;mso-position-vertical:absolute;mso-position-horizontal-relative:page;mso-position-vertical-relative:page;mso-wrap:none;" from="252.0,158.5" to="253.0,180.0" strokecolor="#000000" strokeweight="0.750pt">
</v:line>
        </w:pict>
      </w:r>
      <w:r>
        <w:pict>
          <v:line id="Line124" style="position:absolute;left:0;top:0;z-index:0;mso-position-horizontal:absolute;mso-position-vertical:absolute;mso-position-horizontal-relative:page;mso-position-vertical-relative:page;mso-wrap:none;" from="408.0,158.5" to="409.0,180.0" strokecolor="#000000" strokeweight="0.750pt">
</v:line>
        </w:pict>
      </w:r>
      <w:r>
        <w:pict>
          <v:line id="Line125" style="position:absolute;left:0;top:0;z-index:0;mso-position-horizontal:absolute;mso-position-vertical:absolute;mso-position-horizontal-relative:page;mso-position-vertical-relative:page;mso-wrap:none;" from="563.0,158.5" to="564.0,180.0" strokecolor="#000000" strokeweight="0.750pt">
</v:line>
        </w:pict>
      </w:r>
      <w:r>
        <w:pict>
          <v:line id="Line126" style="position:absolute;left:0;top:0;z-index:0;mso-position-horizontal:absolute;mso-position-vertical:absolute;mso-position-horizontal-relative:page;mso-position-vertical-relative:page;mso-wrap:none;" from="719.0,158.5" to="720.0,180.0" strokecolor="#000000" strokeweight="0.750pt">
</v:line>
        </w:pict>
      </w:r>
      <w:r>
        <w:pict>
          <v:line id="Line127" style="position:absolute;left:0;top:0;z-index:0;mso-position-horizontal:absolute;mso-position-vertical:absolute;mso-position-horizontal-relative:page;mso-position-vertical-relative:page;mso-wrap:none;" from="96.0,201.5" to="97.0,223.0" strokecolor="#000000" strokeweight="0.750pt">
</v:line>
        </w:pict>
      </w:r>
      <w:r>
        <w:pict>
          <v:rect id="Line128" style="position:absolute;left:72.000pt;top:134.625pt;width:117.750pt;height:0.750pt;z-index:0;mso-position-horizontal:absolute;mso-position-vertical:absolute;mso-position-horizontal-relative:page;mso-position-vertical-relative:page;mso-wrap:none;" filled="true" stroked="false">
            <v:fill color="#000000"/>
            <v:stroke on="false"/>
          </v:rect>
        </w:pict>
      </w:r>
      <w:r>
        <w:pict>
          <v:line id="Line129" style="position:absolute;left:0;top:0;z-index:0;mso-position-horizontal:absolute;mso-position-vertical:absolute;mso-position-horizontal-relative:page;mso-position-vertical-relative:page;mso-wrap:none;" from="252.0,201.5" to="253.0,223.0" strokecolor="#000000" strokeweight="0.750pt">
</v:line>
        </w:pict>
      </w:r>
      <w:r>
        <w:pict>
          <v:rect id="Line130" style="position:absolute;left:189.750pt;top:134.625pt;width:117.000pt;height:0.750pt;z-index:0;mso-position-horizontal:absolute;mso-position-vertical:absolute;mso-position-horizontal-relative:page;mso-position-vertical-relative:page;mso-wrap:none;" filled="true" stroked="false">
            <v:fill color="#000000"/>
            <v:stroke on="false"/>
          </v:rect>
        </w:pict>
      </w:r>
      <w:r>
        <w:pict>
          <v:line id="Line131" style="position:absolute;left:0;top:0;z-index:0;mso-position-horizontal:absolute;mso-position-vertical:absolute;mso-position-horizontal-relative:page;mso-position-vertical-relative:page;mso-wrap:none;" from="408.0,201.5" to="409.0,223.0" strokecolor="#000000" strokeweight="0.750pt">
</v:line>
        </w:pict>
      </w:r>
      <w:r>
        <w:pict>
          <v:rect id="Line132" style="position:absolute;left:306.750pt;top:134.625pt;width:116.250pt;height:0.750pt;z-index:0;mso-position-horizontal:absolute;mso-position-vertical:absolute;mso-position-horizontal-relative:page;mso-position-vertical-relative:page;mso-wrap:none;" filled="true" stroked="false">
            <v:fill color="#000000"/>
            <v:stroke on="false"/>
          </v:rect>
        </w:pict>
      </w:r>
      <w:r>
        <w:pict>
          <v:line id="Line133" style="position:absolute;left:0;top:0;z-index:0;mso-position-horizontal:absolute;mso-position-vertical:absolute;mso-position-horizontal-relative:page;mso-position-vertical-relative:page;mso-wrap:none;" from="563.0,201.5" to="564.0,223.0" strokecolor="#000000" strokeweight="0.750pt">
</v:line>
        </w:pict>
      </w:r>
      <w:r>
        <w:pict>
          <v:rect id="Line134" style="position:absolute;left:423.000pt;top:134.625pt;width:117.000pt;height:0.750pt;z-index:0;mso-position-horizontal:absolute;mso-position-vertical:absolute;mso-position-horizontal-relative:page;mso-position-vertical-relative:page;mso-wrap:none;" filled="true" stroked="false">
            <v:fill color="#000000"/>
            <v:stroke on="false"/>
          </v:rect>
        </w:pict>
      </w:r>
      <w:r>
        <w:pict>
          <v:line id="Line135" style="position:absolute;left:0;top:0;z-index:0;mso-position-horizontal:absolute;mso-position-vertical:absolute;mso-position-horizontal-relative:page;mso-position-vertical-relative:page;mso-wrap:none;" from="719.0,201.5" to="720.0,223.0" strokecolor="#000000" strokeweight="0.750pt">
</v:line>
        </w:pict>
      </w:r>
      <w:r>
        <w:pict>
          <v:line id="Line136" style="position:absolute;left:0;top:0;z-index:0;mso-position-horizontal:absolute;mso-position-vertical:absolute;mso-position-horizontal-relative:page;mso-position-vertical-relative:page;mso-wrap:none;" from="96.0,244.5" to="97.0,266.0" strokecolor="#000000" strokeweight="0.750pt">
</v:line>
        </w:pict>
      </w:r>
      <w:r>
        <w:pict>
          <v:rect id="Line137" style="position:absolute;left:72.000pt;top:166.875pt;width:117.750pt;height:0.750pt;z-index:0;mso-position-horizontal:absolute;mso-position-vertical:absolute;mso-position-horizontal-relative:page;mso-position-vertical-relative:page;mso-wrap:none;" filled="true" stroked="false">
            <v:fill color="#000000"/>
            <v:stroke on="false"/>
          </v:rect>
        </w:pict>
      </w:r>
      <w:r>
        <w:pict>
          <v:line id="Line138" style="position:absolute;left:0;top:0;z-index:0;mso-position-horizontal:absolute;mso-position-vertical:absolute;mso-position-horizontal-relative:page;mso-position-vertical-relative:page;mso-wrap:none;" from="252.0,244.5" to="253.0,266.0" strokecolor="#000000" strokeweight="0.750pt">
</v:line>
        </w:pict>
      </w:r>
      <w:r>
        <w:pict>
          <v:rect id="Line139" style="position:absolute;left:189.750pt;top:166.875pt;width:117.000pt;height:0.750pt;z-index:0;mso-position-horizontal:absolute;mso-position-vertical:absolute;mso-position-horizontal-relative:page;mso-position-vertical-relative:page;mso-wrap:none;" filled="true" stroked="false">
            <v:fill color="#000000"/>
            <v:stroke on="false"/>
          </v:rect>
        </w:pict>
      </w:r>
      <w:r>
        <w:pict>
          <v:line id="Line140" style="position:absolute;left:0;top:0;z-index:0;mso-position-horizontal:absolute;mso-position-vertical:absolute;mso-position-horizontal-relative:page;mso-position-vertical-relative:page;mso-wrap:none;" from="408.0,244.5" to="409.0,266.0" strokecolor="#000000" strokeweight="0.750pt">
</v:line>
        </w:pict>
      </w:r>
      <w:r>
        <w:pict>
          <v:rect id="Line141" style="position:absolute;left:306.750pt;top:166.875pt;width:116.250pt;height:0.750pt;z-index:0;mso-position-horizontal:absolute;mso-position-vertical:absolute;mso-position-horizontal-relative:page;mso-position-vertical-relative:page;mso-wrap:none;" filled="true" stroked="false">
            <v:fill color="#000000"/>
            <v:stroke on="false"/>
          </v:rect>
        </w:pict>
      </w:r>
      <w:r>
        <w:pict>
          <v:line id="Line142" style="position:absolute;left:0;top:0;z-index:0;mso-position-horizontal:absolute;mso-position-vertical:absolute;mso-position-horizontal-relative:page;mso-position-vertical-relative:page;mso-wrap:none;" from="563.0,244.5" to="564.0,266.0" strokecolor="#000000" strokeweight="0.750pt">
</v:line>
        </w:pict>
      </w:r>
      <w:r>
        <w:pict>
          <v:rect id="Line143" style="position:absolute;left:423.000pt;top:166.875pt;width:117.000pt;height:0.750pt;z-index:0;mso-position-horizontal:absolute;mso-position-vertical:absolute;mso-position-horizontal-relative:page;mso-position-vertical-relative:page;mso-wrap:none;" filled="true" stroked="false">
            <v:fill color="#000000"/>
            <v:stroke on="false"/>
          </v:rect>
        </w:pict>
      </w:r>
      <w:r>
        <w:pict>
          <v:line id="Line144" style="position:absolute;left:0;top:0;z-index:0;mso-position-horizontal:absolute;mso-position-vertical:absolute;mso-position-horizontal-relative:page;mso-position-vertical-relative:page;mso-wrap:none;" from="719.0,244.5" to="720.0,266.0" strokecolor="#000000" strokeweight="0.750pt">
</v:line>
        </w:pict>
      </w:r>
      <w:r>
        <w:pict>
          <v:line id="Line145" style="position:absolute;left:0;top:0;z-index:0;mso-position-horizontal:absolute;mso-position-vertical:absolute;mso-position-horizontal-relative:page;mso-position-vertical-relative:page;mso-wrap:none;" from="96.0,287.5" to="97.0,309.0" strokecolor="#000000" strokeweight="0.750pt">
</v:line>
        </w:pict>
      </w:r>
      <w:r>
        <w:pict>
          <v:rect id="Line146" style="position:absolute;left:72.000pt;top:199.125pt;width:117.750pt;height:0.750pt;z-index:0;mso-position-horizontal:absolute;mso-position-vertical:absolute;mso-position-horizontal-relative:page;mso-position-vertical-relative:page;mso-wrap:none;" filled="true" stroked="false">
            <v:fill color="#000000"/>
            <v:stroke on="false"/>
          </v:rect>
        </w:pict>
      </w:r>
      <w:r>
        <w:pict>
          <v:line id="Line147" style="position:absolute;left:0;top:0;z-index:0;mso-position-horizontal:absolute;mso-position-vertical:absolute;mso-position-horizontal-relative:page;mso-position-vertical-relative:page;mso-wrap:none;" from="252.0,287.5" to="253.0,309.0" strokecolor="#000000" strokeweight="0.750pt">
</v:line>
        </w:pict>
      </w:r>
      <w:r>
        <w:pict>
          <v:rect id="Line148" style="position:absolute;left:189.750pt;top:199.125pt;width:117.000pt;height:0.750pt;z-index:0;mso-position-horizontal:absolute;mso-position-vertical:absolute;mso-position-horizontal-relative:page;mso-position-vertical-relative:page;mso-wrap:none;" filled="true" stroked="false">
            <v:fill color="#000000"/>
            <v:stroke on="false"/>
          </v:rect>
        </w:pict>
      </w:r>
      <w:r>
        <w:pict>
          <v:line id="Line149" style="position:absolute;left:0;top:0;z-index:0;mso-position-horizontal:absolute;mso-position-vertical:absolute;mso-position-horizontal-relative:page;mso-position-vertical-relative:page;mso-wrap:none;" from="408.0,287.5" to="409.0,309.0" strokecolor="#000000" strokeweight="0.750pt">
</v:line>
        </w:pict>
      </w:r>
      <w:r>
        <w:pict>
          <v:rect id="Line150" style="position:absolute;left:306.750pt;top:199.125pt;width:116.250pt;height:0.750pt;z-index:0;mso-position-horizontal:absolute;mso-position-vertical:absolute;mso-position-horizontal-relative:page;mso-position-vertical-relative:page;mso-wrap:none;" filled="true" stroked="false">
            <v:fill color="#000000"/>
            <v:stroke on="false"/>
          </v:rect>
        </w:pict>
      </w:r>
      <w:r>
        <w:pict>
          <v:line id="Line151" style="position:absolute;left:0;top:0;z-index:0;mso-position-horizontal:absolute;mso-position-vertical:absolute;mso-position-horizontal-relative:page;mso-position-vertical-relative:page;mso-wrap:none;" from="563.0,287.5" to="564.0,309.0" strokecolor="#000000" strokeweight="0.750pt">
</v:line>
        </w:pict>
      </w:r>
      <w:r>
        <w:pict>
          <v:rect id="Line152" style="position:absolute;left:423.000pt;top:199.125pt;width:117.000pt;height:0.750pt;z-index:0;mso-position-horizontal:absolute;mso-position-vertical:absolute;mso-position-horizontal-relative:page;mso-position-vertical-relative:page;mso-wrap:none;" filled="true" stroked="false">
            <v:fill color="#000000"/>
            <v:stroke on="false"/>
          </v:rect>
        </w:pict>
      </w:r>
      <w:r>
        <w:pict>
          <v:line id="Line153" style="position:absolute;left:0;top:0;z-index:0;mso-position-horizontal:absolute;mso-position-vertical:absolute;mso-position-horizontal-relative:page;mso-position-vertical-relative:page;mso-wrap:none;" from="719.0,287.5" to="720.0,309.0" strokecolor="#000000" strokeweight="0.750pt">
</v:line>
        </w:pict>
      </w:r>
      <w:r>
        <w:pict>
          <v:rect id="Line154" style="position:absolute;left:72.000pt;top:231.375pt;width:117.750pt;height:0.750pt;z-index:0;mso-position-horizontal:absolute;mso-position-vertical:absolute;mso-position-horizontal-relative:page;mso-position-vertical-relative:page;mso-wrap:none;" filled="true" stroked="false">
            <v:fill color="#000000"/>
            <v:stroke on="false"/>
          </v:rect>
        </w:pict>
      </w:r>
      <w:r>
        <w:pict>
          <v:rect id="Line155" style="position:absolute;left:189.750pt;top:231.375pt;width:117.000pt;height:0.750pt;z-index:0;mso-position-horizontal:absolute;mso-position-vertical:absolute;mso-position-horizontal-relative:page;mso-position-vertical-relative:page;mso-wrap:none;" filled="true" stroked="false">
            <v:fill color="#000000"/>
            <v:stroke on="false"/>
          </v:rect>
        </w:pict>
      </w:r>
      <w:r>
        <w:pict>
          <v:rect id="Line156" style="position:absolute;left:306.750pt;top:231.375pt;width:116.250pt;height:0.750pt;z-index:0;mso-position-horizontal:absolute;mso-position-vertical:absolute;mso-position-horizontal-relative:page;mso-position-vertical-relative:page;mso-wrap:none;" filled="true" stroked="false">
            <v:fill color="#000000"/>
            <v:stroke on="false"/>
          </v:rect>
        </w:pict>
      </w:r>
      <w:r>
        <w:pict>
          <v:rect id="Line157" style="position:absolute;left:423.000pt;top:231.375pt;width:117.000pt;height:0.750pt;z-index:0;mso-position-horizontal:absolute;mso-position-vertical:absolute;mso-position-horizontal-relative:page;mso-position-vertical-relative:page;mso-wrap:none;" filled="true" stroked="false">
            <v:fill color="#000000"/>
            <v:stroke on="false"/>
          </v:rect>
        </w:pict>
      </w:r>
      <w:r>
        <w:pict>
          <v:rect id="Rect158" style="position:absolute;left:72.000pt;top:231.750pt;width:0.750pt;height:0.750pt;z-index:0;mso-position-horizontal:absolute;mso-position-vertical:absolute;mso-position-horizontal-relative:page;mso-position-vertical-relative:page;mso-wrap:none;" filled="true" stroked="false">
            <v:fill color="#000000"/>
            <v:stroke on="false"/>
          </v:rect>
        </w:pict>
      </w:r>
      <w:r>
        <w:pict>
          <v:rect id="Rect159" style="position:absolute;left:539.250pt;top:231.750pt;width:0.750pt;height:0.750pt;z-index:0;mso-position-horizontal:absolute;mso-position-vertical:absolute;mso-position-horizontal-relative:page;mso-position-vertical-relative:page;mso-wrap:none;" filled="true" stroked="false">
            <v:fill color="#000000"/>
            <v:stroke on="false"/>
          </v:rect>
        </w:pict>
      </w:r>
      <w:r>
        <w:pict>
          <v:rect id="Line160" style="position:absolute;left:72.000pt;top:232.125pt;width:117.000pt;height:0.750pt;z-index:0;mso-position-horizontal:absolute;mso-position-vertical:absolute;mso-position-horizontal-relative:page;mso-position-vertical-relative:page;mso-wrap:none;" filled="true" stroked="false">
            <v:fill color="#000000"/>
            <v:stroke on="false"/>
          </v:rect>
        </w:pict>
      </w:r>
      <w:r>
        <w:pict>
          <v:rect id="Line161" style="position:absolute;left:189.000pt;top:232.125pt;width:117.000pt;height:0.750pt;z-index:0;mso-position-horizontal:absolute;mso-position-vertical:absolute;mso-position-horizontal-relative:page;mso-position-vertical-relative:page;mso-wrap:none;" filled="true" stroked="false">
            <v:fill color="#000000"/>
            <v:stroke on="false"/>
          </v:rect>
        </w:pict>
      </w:r>
      <w:r>
        <w:pict>
          <v:rect id="Line162" style="position:absolute;left:306.000pt;top:232.125pt;width:117.000pt;height:0.750pt;z-index:0;mso-position-horizontal:absolute;mso-position-vertical:absolute;mso-position-horizontal-relative:page;mso-position-vertical-relative:page;mso-wrap:none;" filled="true" stroked="false">
            <v:fill color="#000000"/>
            <v:stroke on="false"/>
          </v:rect>
        </w:pict>
      </w:r>
      <w:r>
        <w:pict>
          <v:rect id="Line163" style="position:absolute;left:423.000pt;top:232.125pt;width:117.000pt;height:0.750pt;z-index:0;mso-position-horizontal:absolute;mso-position-vertical:absolute;mso-position-horizontal-relative:page;mso-position-vertical-relative:page;mso-wrap:none;" filled="true" stroked="false">
            <v:fill color="#000000"/>
            <v:stroke on="false"/>
          </v:rect>
        </w:pict>
      </w:r>
      <w:r>
        <w:pict>
          <v:shape id="TextBox164" type="#_x0000_t202" style="position:absolute;left:78.750pt;top:110.973pt;width:76.8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响应单位</w:t>
                  </w:r>
                </w:p>
              </w:txbxContent>
            </v:textbox>
          </v:shape>
        </w:pict>
      </w:r>
      <w:r>
        <w:pict>
          <v:shape id="TextBox165" type="#_x0000_t202" style="position:absolute;left:312.375pt;top:110.97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8"/>
                      <w:szCs w:val="28"/>
                    </w:rPr>
                    <w:t xml:space="preserve">文本</w:t>
                  </w:r>
                </w:p>
              </w:txbxContent>
            </v:textbox>
          </v:shape>
        </w:pict>
      </w:r>
      <w:r>
        <w:pict>
          <v:shape id="TextBox166" type="#_x0000_t202" style="position:absolute;left:78.750pt;top:143.223pt;width:76.8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响应报价</w:t>
                  </w:r>
                </w:p>
              </w:txbxContent>
            </v:textbox>
          </v:shape>
        </w:pict>
      </w:r>
      <w:r>
        <w:pict>
          <v:shape id="TextBox167" type="#_x0000_t202" style="position:absolute;left:312.375pt;top:143.2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8"/>
                      <w:szCs w:val="28"/>
                    </w:rPr>
                    <w:t xml:space="preserve">金额</w:t>
                  </w:r>
                </w:p>
              </w:txbxContent>
            </v:textbox>
          </v:shape>
        </w:pict>
      </w:r>
      <w:r>
        <w:pict>
          <v:shape id="TextBox168" type="#_x0000_t202" style="position:absolute;left:429.188pt;top:143.223pt;width:22.2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元</w:t>
                  </w:r>
                </w:p>
              </w:txbxContent>
            </v:textbox>
          </v:shape>
        </w:pict>
      </w:r>
      <w:r>
        <w:pict>
          <v:shape id="TextBox169" type="#_x0000_t202" style="position:absolute;left:78.750pt;top:175.473pt;width:95.0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增值税税率</w:t>
                  </w:r>
                </w:p>
              </w:txbxContent>
            </v:textbox>
          </v:shape>
        </w:pict>
      </w:r>
      <w:r>
        <w:pict>
          <v:shape id="TextBox170" type="#_x0000_t202" style="position:absolute;left:312.375pt;top:175.47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8"/>
                      <w:szCs w:val="28"/>
                    </w:rPr>
                    <w:t xml:space="preserve">数值</w:t>
                  </w:r>
                </w:p>
              </w:txbxContent>
            </v:textbox>
          </v:shape>
        </w:pict>
      </w:r>
      <w:r>
        <w:pict>
          <v:shape id="TextBox171" type="#_x0000_t202" style="position:absolute;left:429.188pt;top:175.473pt;width:20.18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w:t>
                  </w:r>
                </w:p>
              </w:txbxContent>
            </v:textbox>
          </v:shape>
        </w:pict>
      </w:r>
      <w:r>
        <w:pict>
          <v:shape id="TextBox172" type="#_x0000_t202" style="position:absolute;left:78.750pt;top:207.723pt;width:95.0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项目负责人</w:t>
                  </w:r>
                </w:p>
              </w:txbxContent>
            </v:textbox>
          </v:shape>
        </w:pict>
      </w:r>
      <w:r>
        <w:pict>
          <v:shape id="TextBox173" type="#_x0000_t202" style="position:absolute;left:312.375pt;top:207.7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8"/>
                      <w:szCs w:val="28"/>
                    </w:rPr>
                    <w:t xml:space="preserve">文本</w:t>
                  </w:r>
                </w:p>
              </w:txbxContent>
            </v:textbox>
          </v:shape>
        </w:pict>
      </w:r>
      <w:r>
        <w:pict>
          <v:shape id="TextBox174" type="#_x0000_t202" style="position:absolute;left:301.000pt;top:761.721pt;width:18.456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黑体" w:cs="Times New Roman"/>
                      <w:color w:val="000000"/>
                      <w:sz w:val="20"/>
                      <w:szCs w:val="20"/>
                    </w:rPr>
                    <w:t xml:space="preserve">78</w:t>
                  </w:r>
                </w:p>
              </w:txbxContent>
            </v:textbox>
          </v:shape>
        </w:pict>
      </w:r>
    </w:p>
    <w:p>
      <w:pPr>
        <w:sectPr>
          <w:headerReference w:type="default" r:id="rId9"/>
          <w:footerReference w:type="default" r:id="rId10"/>
          <w:pgSz w:w="12240" w:h="15840"/>
          <w:pgMar w:top="0" w:right="0" w:bottom="0" w:left="0" w:header="0" w:footer="0" w:gutter="0"/>
          <w:cols w:space="720"/>
          <w:docGrid w:linePitch="360"/>
        </w:sectPr>
      </w:pPr>
    </w:p>
    <w:p>
      <w:pPr>
        <w:spacing w:before="0" w:after="0" w:line="240" w:lineRule="auto"/>
      </w:pPr>
      <w:r>
        <w:pict>
          <v:rect id="Line191" style="position:absolute;left:133.246pt;top:131.059pt;width:70.449pt;height:0.705pt;z-index:0;mso-position-horizontal:absolute;mso-position-vertical:absolute;mso-position-horizontal-relative:page;mso-position-vertical-relative:page;mso-wrap:none;" filled="true" stroked="false">
            <v:fill color="#000000"/>
            <v:stroke on="false"/>
          </v:rect>
        </w:pict>
      </w:r>
      <w:r>
        <w:pict>
          <v:rect id="Line192" style="position:absolute;left:339.953pt;top:131.059pt;width:56.362pt;height:0.705pt;z-index:0;mso-position-horizontal:absolute;mso-position-vertical:absolute;mso-position-horizontal-relative:page;mso-position-vertical-relative:page;mso-wrap:none;" filled="true" stroked="false">
            <v:fill color="#000000"/>
            <v:stroke on="false"/>
          </v:rect>
        </w:pict>
      </w:r>
      <w:r>
        <w:pict>
          <v:rect id="Line193" style="position:absolute;left:120.073pt;top:279.211pt;width:368.528pt;height:0.705pt;z-index:0;mso-position-horizontal:absolute;mso-position-vertical:absolute;mso-position-horizontal-relative:page;mso-position-vertical-relative:page;mso-wrap:none;" filled="true" stroked="false">
            <v:fill color="#000000"/>
            <v:stroke on="false"/>
          </v:rect>
        </w:pict>
      </w:r>
      <w:r>
        <w:pict>
          <v:rect id="Line194" style="position:absolute;left:93.750pt;top:315.896pt;width:368.528pt;height:0.706pt;z-index:0;mso-position-horizontal:absolute;mso-position-vertical:absolute;mso-position-horizontal-relative:page;mso-position-vertical-relative:page;mso-wrap:none;" filled="true" stroked="false">
            <v:fill color="#000000"/>
            <v:stroke on="false"/>
          </v:rect>
        </w:pict>
      </w:r>
      <w:r>
        <w:pict>
          <v:rect id="Line195" style="position:absolute;left:93.750pt;top:352.581pt;width:375.108pt;height:0.706pt;z-index:0;mso-position-horizontal:absolute;mso-position-vertical:absolute;mso-position-horizontal-relative:page;mso-position-vertical-relative:page;mso-wrap:none;" filled="true" stroked="false">
            <v:fill color="#000000"/>
            <v:stroke on="false"/>
          </v:rect>
        </w:pict>
      </w:r>
      <w:r>
        <w:pict>
          <v:rect id="Line196" style="position:absolute;left:401.584pt;top:481.685pt;width:103.717pt;height:0.705pt;z-index:0;mso-position-horizontal:absolute;mso-position-vertical:absolute;mso-position-horizontal-relative:page;mso-position-vertical-relative:page;mso-wrap:none;" filled="true" stroked="false">
            <v:fill color="#000000"/>
            <v:stroke on="false"/>
          </v:rect>
        </w:pict>
      </w:r>
      <w:r>
        <w:pict>
          <v:rect id="Line197" style="position:absolute;left:107.198pt;top:500.028pt;width:34.315pt;height:0.705pt;z-index:0;mso-position-horizontal:absolute;mso-position-vertical:absolute;mso-position-horizontal-relative:page;mso-position-vertical-relative:page;mso-wrap:none;" filled="true" stroked="false">
            <v:fill color="#000000"/>
            <v:stroke on="false"/>
          </v:rect>
        </w:pict>
      </w:r>
      <w:r>
        <w:pict>
          <v:rect id="Line198" style="position:absolute;left:289.390pt;top:500.028pt;width:20.591pt;height:0.705pt;z-index:0;mso-position-horizontal:absolute;mso-position-vertical:absolute;mso-position-horizontal-relative:page;mso-position-vertical-relative:page;mso-wrap:none;" filled="true" stroked="false">
            <v:fill color="#000000"/>
            <v:stroke on="false"/>
          </v:rect>
        </w:pict>
      </w:r>
      <w:r>
        <w:pict>
          <v:rect id="Line199" style="position:absolute;left:329.724pt;top:500.028pt;width:94.381pt;height:0.705pt;z-index:0;mso-position-horizontal:absolute;mso-position-vertical:absolute;mso-position-horizontal-relative:page;mso-position-vertical-relative:page;mso-wrap:none;" filled="true" stroked="false">
            <v:fill color="#000000"/>
            <v:stroke on="false"/>
          </v:rect>
        </w:pict>
      </w:r>
      <w:r>
        <w:pict>
          <v:rect id="Line200" style="position:absolute;left:450.990pt;top:500.028pt;width:27.448pt;height:0.705pt;z-index:0;mso-position-horizontal:absolute;mso-position-vertical:absolute;mso-position-horizontal-relative:page;mso-position-vertical-relative:page;mso-wrap:none;" filled="true" stroked="false">
            <v:fill color="#000000"/>
            <v:stroke on="false"/>
          </v:rect>
        </w:pict>
      </w:r>
      <w:r>
        <w:pict>
          <v:rect id="Line201" style="position:absolute;left:199.044pt;top:518.370pt;width:32.904pt;height:0.705pt;z-index:0;mso-position-horizontal:absolute;mso-position-vertical:absolute;mso-position-horizontal-relative:page;mso-position-vertical-relative:page;mso-wrap:none;" filled="true" stroked="false">
            <v:fill color="#000000"/>
            <v:stroke on="false"/>
          </v:rect>
        </w:pict>
      </w:r>
      <w:r>
        <w:pict>
          <v:rect id="Line202" style="position:absolute;left:212.216pt;top:610.789pt;width:26.323pt;height:0.706pt;z-index:0;mso-position-horizontal:absolute;mso-position-vertical:absolute;mso-position-horizontal-relative:page;mso-position-vertical-relative:page;mso-wrap:none;" filled="true" stroked="false">
            <v:fill color="#000000"/>
            <v:stroke on="false"/>
          </v:rect>
        </w:pict>
      </w:r>
      <w:r>
        <w:pict>
          <v:rect id="Line203" style="position:absolute;left:238.540pt;top:672.871pt;width:138.198pt;height:0.705pt;z-index:0;mso-position-horizontal:absolute;mso-position-vertical:absolute;mso-position-horizontal-relative:page;mso-position-vertical-relative:page;mso-wrap:none;" filled="true" stroked="false">
            <v:fill color="#000000"/>
            <v:stroke on="false"/>
          </v:rect>
        </w:pict>
      </w:r>
      <w:r>
        <w:pict>
          <v:shape id="TextBox204" type="#_x0000_t202" style="position:absolute;left:93.750pt;top:100.345pt;width:261.4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就联合体响应事宜订立如下协议。</w:t>
                  </w:r>
                </w:p>
              </w:txbxContent>
            </v:textbox>
          </v:shape>
        </w:pict>
      </w:r>
      <w:r>
        <w:pict>
          <v:shape id="TextBox205" type="#_x0000_t202" style="position:absolute;left:120.084pt;top:118.688pt;width:673.24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1.          （某成员单位名称）为        （联合体名称）牵头</w:t>
                  </w:r>
                </w:p>
              </w:txbxContent>
            </v:textbox>
          </v:shape>
        </w:pict>
      </w:r>
      <w:r>
        <w:pict>
          <v:shape id="TextBox206" type="#_x0000_t202" style="position:absolute;left:93.750pt;top:137.736pt;width:38.3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人。</w:t>
                  </w:r>
                </w:p>
              </w:txbxContent>
            </v:textbox>
          </v:shape>
        </w:pict>
      </w:r>
      <w:r>
        <w:pict>
          <v:shape id="TextBox207" type="#_x0000_t202" style="position:absolute;left:120.084pt;top:156.078pt;width:535.9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2.联合体各成员授权牵头人代表联合体参加响应活动，签署文件，提</w:t>
                  </w:r>
                </w:p>
              </w:txbxContent>
            </v:textbox>
          </v:shape>
        </w:pict>
      </w:r>
      <w:r>
        <w:pict>
          <v:shape id="TextBox208" type="#_x0000_t202" style="position:absolute;left:93.750pt;top:174.421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交和接收相关的资料、信息及指示，进行合同谈判活动，负责合同实施阶</w:t>
                  </w:r>
                </w:p>
              </w:txbxContent>
            </v:textbox>
          </v:shape>
        </w:pict>
      </w:r>
      <w:r>
        <w:pict>
          <v:shape id="TextBox209" type="#_x0000_t202" style="position:absolute;left:93.750pt;top:192.764pt;width:484.4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段的组织和协调工作，以及处理与本采购项目有关的一切事宜。</w:t>
                  </w:r>
                </w:p>
              </w:txbxContent>
            </v:textbox>
          </v:shape>
        </w:pict>
      </w:r>
      <w:r>
        <w:pict>
          <v:shape id="TextBox210" type="#_x0000_t202" style="position:absolute;left:120.084pt;top:211.106pt;width:518.8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联合体各成员共同指定牵头人如下银行账户为响应和合同履行专用账</w:t>
                  </w:r>
                </w:p>
              </w:txbxContent>
            </v:textbox>
          </v:shape>
        </w:pict>
      </w:r>
      <w:r>
        <w:pict>
          <v:shape id="TextBox211" type="#_x0000_t202" style="position:absolute;left:93.750pt;top:229.449pt;width:38.3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户：</w:t>
                  </w:r>
                </w:p>
              </w:txbxContent>
            </v:textbox>
          </v:shape>
        </w:pict>
      </w:r>
      <w:r>
        <w:pict>
          <v:shape id="TextBox212" type="#_x0000_t202" style="position:absolute;left:120.084pt;top:247.791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开</w:t>
                  </w:r>
                </w:p>
              </w:txbxContent>
            </v:textbox>
          </v:shape>
        </w:pict>
      </w:r>
      <w:r>
        <w:pict>
          <v:shape id="TextBox213" type="#_x0000_t202" style="position:absolute;left:505.290pt;top:247.791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户</w:t>
                  </w:r>
                </w:p>
              </w:txbxContent>
            </v:textbox>
          </v:shape>
        </w:pict>
      </w:r>
      <w:r>
        <w:pict>
          <v:shape id="TextBox214" type="#_x0000_t202" style="position:absolute;left:93.750pt;top:266.839pt;width:999.2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名：                                                        </w:t>
                  </w:r>
                </w:p>
              </w:txbxContent>
            </v:textbox>
          </v:shape>
        </w:pict>
      </w:r>
      <w:r>
        <w:pict>
          <v:shape id="TextBox215" type="#_x0000_t202" style="position:absolute;left:120.084pt;top:285.182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开</w:t>
                  </w:r>
                </w:p>
              </w:txbxContent>
            </v:textbox>
          </v:shape>
        </w:pict>
      </w:r>
      <w:r>
        <w:pict>
          <v:shape id="TextBox216" type="#_x0000_t202" style="position:absolute;left:250.680pt;top:285.182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户</w:t>
                  </w:r>
                </w:p>
              </w:txbxContent>
            </v:textbox>
          </v:shape>
        </w:pict>
      </w:r>
      <w:r>
        <w:pict>
          <v:shape id="TextBox217" type="#_x0000_t202" style="position:absolute;left:381.275pt;top:285.182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行</w:t>
                  </w:r>
                </w:p>
              </w:txbxContent>
            </v:textbox>
          </v:shape>
        </w:pict>
      </w:r>
      <w:r>
        <w:pict>
          <v:shape id="TextBox218" type="#_x0000_t202" style="position:absolute;left:511.871pt;top:285.182pt;width:10.582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w:t>
                  </w:r>
                </w:p>
              </w:txbxContent>
            </v:textbox>
          </v:shape>
        </w:pict>
      </w:r>
      <w:r>
        <w:pict>
          <v:shape id="TextBox219" type="#_x0000_t202" style="position:absolute;left:93.750pt;top:303.525pt;width:541.966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                                                         </w:t>
                  </w:r>
                </w:p>
              </w:txbxContent>
            </v:textbox>
          </v:shape>
        </w:pict>
      </w:r>
      <w:r>
        <w:pict>
          <v:shape id="TextBox220" type="#_x0000_t202" style="position:absolute;left:120.084pt;top:321.867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账</w:t>
                  </w:r>
                </w:p>
              </w:txbxContent>
            </v:textbox>
          </v:shape>
        </w:pict>
      </w:r>
      <w:r>
        <w:pict>
          <v:shape id="TextBox221" type="#_x0000_t202" style="position:absolute;left:312.687pt;top:321.867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号</w:t>
                  </w:r>
                </w:p>
              </w:txbxContent>
            </v:textbox>
          </v:shape>
        </w:pict>
      </w:r>
      <w:r>
        <w:pict>
          <v:shape id="TextBox222" type="#_x0000_t202" style="position:absolute;left:505.290pt;top:321.867pt;width:21.1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w:t>
                  </w:r>
                </w:p>
              </w:txbxContent>
            </v:textbox>
          </v:shape>
        </w:pict>
      </w:r>
      <w:r>
        <w:pict>
          <v:shape id="TextBox223" type="#_x0000_t202" style="position:absolute;left:93.750pt;top:340.210pt;width:541.966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                                                         </w:t>
                  </w:r>
                </w:p>
              </w:txbxContent>
            </v:textbox>
          </v:shape>
        </w:pict>
      </w:r>
      <w:r>
        <w:pict>
          <v:shape id="TextBox224" type="#_x0000_t202" style="position:absolute;left:120.084pt;top:358.553pt;width:535.9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3.联合体牵头人在本项目中签署的一切文件和处理的一切事宜，联合</w:t>
                  </w:r>
                </w:p>
              </w:txbxContent>
            </v:textbox>
          </v:shape>
        </w:pict>
      </w:r>
      <w:r>
        <w:pict>
          <v:shape id="TextBox225" type="#_x0000_t202" style="position:absolute;left:93.750pt;top:376.895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体各成员均予以承认。联合体各成员将严格按照采购文件、响应文件和合</w:t>
                  </w:r>
                </w:p>
              </w:txbxContent>
            </v:textbox>
          </v:shape>
        </w:pict>
      </w:r>
      <w:r>
        <w:pict>
          <v:shape id="TextBox226" type="#_x0000_t202" style="position:absolute;left:93.750pt;top:395.943pt;width:398.6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同的要求全面履行义务，并向采购人承担连带责任。</w:t>
                  </w:r>
                </w:p>
              </w:txbxContent>
            </v:textbox>
          </v:shape>
        </w:pict>
      </w:r>
      <w:r>
        <w:pict>
          <v:shape id="TextBox227" type="#_x0000_t202" style="position:absolute;left:120.084pt;top:414.286pt;width:518.8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联合体各成员在采购响应及合同履行过程中产生纠纷的，由联合体各</w:t>
                  </w:r>
                </w:p>
              </w:txbxContent>
            </v:textbox>
          </v:shape>
        </w:pict>
      </w:r>
      <w:r>
        <w:pict>
          <v:shape id="TextBox228" type="#_x0000_t202" style="position:absolute;left:93.750pt;top:432.628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成员协商解决，采购人不对此承担任何责任，由此造成采购人损失的，联</w:t>
                  </w:r>
                </w:p>
              </w:txbxContent>
            </v:textbox>
          </v:shape>
        </w:pict>
      </w:r>
      <w:r>
        <w:pict>
          <v:shape id="TextBox229" type="#_x0000_t202" style="position:absolute;left:93.750pt;top:450.971pt;width:261.4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合体各成员应承担连带赔偿责任。</w:t>
                  </w:r>
                </w:p>
              </w:txbxContent>
            </v:textbox>
          </v:shape>
        </w:pict>
      </w:r>
      <w:r>
        <w:pict>
          <v:shape id="TextBox230" type="#_x0000_t202" style="position:absolute;left:120.084pt;top:469.314pt;width:484.4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4.联合体各成员单位内部的职责分工如下：（牵头人名称）承</w:t>
                  </w:r>
                </w:p>
              </w:txbxContent>
            </v:textbox>
          </v:shape>
        </w:pict>
      </w:r>
      <w:r>
        <w:pict>
          <v:shape id="TextBox231" type="#_x0000_t202" style="position:absolute;left:93.750pt;top:487.656pt;width:656.0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担     专业工程，占总工程量的   %；（成员一名称）承担    专业工</w:t>
                  </w:r>
                </w:p>
              </w:txbxContent>
            </v:textbox>
          </v:shape>
        </w:pict>
      </w:r>
      <w:r>
        <w:pict>
          <v:shape id="TextBox232" type="#_x0000_t202" style="position:absolute;left:93.750pt;top:505.999pt;width:312.8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程，占总工程量的     %；……。</w:t>
                  </w:r>
                </w:p>
              </w:txbxContent>
            </v:textbox>
          </v:shape>
        </w:pict>
      </w:r>
      <w:r>
        <w:pict>
          <v:shape id="TextBox233" type="#_x0000_t202" style="position:absolute;left:120.084pt;top:525.047pt;width:535.9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5.响应工作和联合体在成交后工程实施过程中的有关费用按各自承担</w:t>
                  </w:r>
                </w:p>
              </w:txbxContent>
            </v:textbox>
          </v:shape>
        </w:pict>
      </w:r>
      <w:r>
        <w:pict>
          <v:shape id="TextBox234" type="#_x0000_t202" style="position:absolute;left:93.750pt;top:543.390pt;width:124.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的工作量分摊。</w:t>
                  </w:r>
                </w:p>
              </w:txbxContent>
            </v:textbox>
          </v:shape>
        </w:pict>
      </w:r>
      <w:r>
        <w:pict>
          <v:shape id="TextBox235" type="#_x0000_t202" style="position:absolute;left:120.084pt;top:561.732pt;width:535.9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6.本协议书自所有成员单位法定代表人签字并盖单位章之日起生效，</w:t>
                  </w:r>
                </w:p>
              </w:txbxContent>
            </v:textbox>
          </v:shape>
        </w:pict>
      </w:r>
      <w:r>
        <w:pict>
          <v:shape id="TextBox236" type="#_x0000_t202" style="position:absolute;left:93.750pt;top:580.075pt;width:501.64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未经采购人同意，不得变更联合体协议书，合同履行完毕后终止。</w:t>
                  </w:r>
                </w:p>
              </w:txbxContent>
            </v:textbox>
          </v:shape>
        </w:pict>
      </w:r>
      <w:r>
        <w:pict>
          <v:shape id="TextBox237" type="#_x0000_t202" style="position:absolute;left:120.084pt;top:598.417pt;width:484.4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7.本协议书一式    份，联合体成员和采购人各执一份。</w:t>
                  </w:r>
                </w:p>
              </w:txbxContent>
            </v:textbox>
          </v:shape>
        </w:pict>
      </w:r>
      <w:r>
        <w:pict>
          <v:shape id="TextBox238" type="#_x0000_t202" style="position:absolute;left:120.084pt;top:618.876pt;width:13.438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 </w:t>
                  </w:r>
                </w:p>
              </w:txbxContent>
            </v:textbox>
          </v:shape>
        </w:pict>
      </w:r>
      <w:r>
        <w:pict>
          <v:shape id="TextBox239" type="#_x0000_t202" style="position:absolute;left:120.084pt;top:640.041pt;width:13.438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 </w:t>
                  </w:r>
                </w:p>
              </w:txbxContent>
            </v:textbox>
          </v:shape>
        </w:pict>
      </w:r>
      <w:r>
        <w:pict>
          <v:shape id="TextBox240" type="#_x0000_t202" style="position:absolute;left:120.084pt;top:660.500pt;width:621.7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联合体牵头人名称：                     （盖单位章）</w:t>
                  </w:r>
                </w:p>
              </w:txbxContent>
            </v:textbox>
          </v:shape>
        </w:pict>
      </w:r>
      <w:r>
        <w:pict>
          <v:shape id="TextBox241" type="#_x0000_t202" style="position:absolute;left:120.084pt;top:680.959pt;width:604.6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法定代表人：                         （签字）</w:t>
                  </w:r>
                </w:p>
              </w:txbxContent>
            </v:textbox>
          </v:shape>
        </w:pict>
      </w:r>
    </w:p>
    <w:p>
      <w:pPr>
        <w:sectPr>
          <w:headerReference w:type="default" r:id="rId11"/>
          <w:footerReference w:type="default" r:id="rId12"/>
          <w:pgSz w:w="12240" w:h="15840"/>
          <w:pgMar w:top="0" w:right="0" w:bottom="0" w:left="0" w:header="0" w:footer="0" w:gutter="0"/>
          <w:cols w:space="720"/>
          <w:docGrid w:linePitch="360"/>
        </w:sectPr>
      </w:pPr>
    </w:p>
    <w:p>
      <w:pPr>
        <w:spacing w:before="0" w:after="0" w:line="240" w:lineRule="auto"/>
      </w:pPr>
      <w:r>
        <w:pict>
          <v:line id="Line255" style="position:absolute;left:0;top:0;z-index:0;mso-position-horizontal:absolute;mso-position-vertical:absolute;mso-position-horizontal-relative:page;mso-position-vertical-relative:page;mso-wrap:none;" from="125.0,139.95222981770834" to="125.9407450358073,176.1708780924479" strokecolor="#000000" strokeweight="0.706pt">
</v:line>
        </w:pict>
      </w:r>
      <w:r>
        <w:pict>
          <v:line id="Line256" style="position:absolute;left:0;top:0;z-index:0;mso-position-horizontal:absolute;mso-position-vertical:absolute;mso-position-horizontal-relative:page;mso-position-vertical-relative:page;mso-wrap:none;" from="178.6224161783854,139.95222981770834" to="179.56315104166666,176.1708780924479" strokecolor="#000000" strokeweight="0.706pt">
</v:line>
        </w:pict>
      </w:r>
      <w:r>
        <w:pict>
          <v:line id="Line257" style="position:absolute;left:0;top:0;z-index:0;mso-position-horizontal:absolute;mso-position-vertical:absolute;mso-position-horizontal-relative:page;mso-position-vertical-relative:page;mso-wrap:none;" from="271.756103515625,139.95222981770834" to="272.69683837890625,176.1708780924479" strokecolor="#000000" strokeweight="0.706pt">
</v:line>
        </w:pict>
      </w:r>
      <w:r>
        <w:pict>
          <v:line id="Line258" style="position:absolute;left:0;top:0;z-index:0;mso-position-horizontal:absolute;mso-position-vertical:absolute;mso-position-horizontal-relative:page;mso-position-vertical-relative:page;mso-wrap:none;" from="404.4010416666667,139.95222981770834" to="405.3417561848958,176.1708780924479" strokecolor="#000000" strokeweight="0.706pt">
</v:line>
        </w:pict>
      </w:r>
      <w:r>
        <w:pict>
          <v:line id="Line259" style="position:absolute;left:0;top:0;z-index:0;mso-position-horizontal:absolute;mso-position-vertical:absolute;mso-position-horizontal-relative:page;mso-position-vertical-relative:page;mso-wrap:none;" from="533.282958984375,139.95222981770834" to="534.2237141927084,176.1708780924479" strokecolor="#000000" strokeweight="0.706pt">
</v:line>
        </w:pict>
      </w:r>
      <w:r>
        <w:pict>
          <v:line id="Line260" style="position:absolute;left:0;top:0;z-index:0;mso-position-horizontal:absolute;mso-position-vertical:absolute;mso-position-horizontal-relative:page;mso-position-vertical-relative:page;mso-wrap:none;" from="622.6536458333334,139.95222981770834" to="623.5944010416666,176.1708780924479" strokecolor="#000000" strokeweight="0.706pt">
</v:line>
        </w:pict>
      </w:r>
      <w:r>
        <w:pict>
          <v:line id="Line261" style="position:absolute;left:0;top:0;z-index:0;mso-position-horizontal:absolute;mso-position-vertical:absolute;mso-position-horizontal-relative:page;mso-position-vertical-relative:page;mso-wrap:none;" from="690.38720703125,139.95222981770834" to="691.3279622395834,176.1708780924479" strokecolor="#000000" strokeweight="0.706pt">
</v:line>
        </w:pict>
      </w:r>
      <w:r>
        <w:pict>
          <v:line id="Line262" style="position:absolute;left:0;top:0;z-index:0;mso-position-horizontal:absolute;mso-position-vertical:absolute;mso-position-horizontal-relative:page;mso-position-vertical-relative:page;mso-wrap:none;" from="125.0,197.80799357096353" to="125.9407450358073,219.44510904947916" strokecolor="#000000" strokeweight="0.706pt">
</v:line>
        </w:pict>
      </w:r>
      <w:r>
        <w:pict>
          <v:rect id="Line263" style="position:absolute;left:93.750pt;top:131.775pt;width:40.922pt;height:0.706pt;z-index:0;mso-position-horizontal:absolute;mso-position-vertical:absolute;mso-position-horizontal-relative:page;mso-position-vertical-relative:page;mso-wrap:none;" filled="true" stroked="false">
            <v:fill color="#000000"/>
            <v:stroke on="false"/>
          </v:rect>
        </w:pict>
      </w:r>
      <w:r>
        <w:pict>
          <v:line id="Line264" style="position:absolute;left:0;top:0;z-index:0;mso-position-horizontal:absolute;mso-position-vertical:absolute;mso-position-horizontal-relative:page;mso-position-vertical-relative:page;mso-wrap:none;" from="178.6224161783854,197.80799357096353" to="179.56315104166666,219.44510904947916" strokecolor="#000000" strokeweight="0.706pt">
</v:line>
        </w:pict>
      </w:r>
      <w:r>
        <w:pict>
          <v:rect id="Line265" style="position:absolute;left:134.672pt;top:131.775pt;width:69.850pt;height:0.706pt;z-index:0;mso-position-horizontal:absolute;mso-position-vertical:absolute;mso-position-horizontal-relative:page;mso-position-vertical-relative:page;mso-wrap:none;" filled="true" stroked="false">
            <v:fill color="#000000"/>
            <v:stroke on="false"/>
          </v:rect>
        </w:pict>
      </w:r>
      <w:r>
        <w:pict>
          <v:line id="Line266" style="position:absolute;left:0;top:0;z-index:0;mso-position-horizontal:absolute;mso-position-vertical:absolute;mso-position-horizontal-relative:page;mso-position-vertical-relative:page;mso-wrap:none;" from="271.756103515625,197.80799357096353" to="272.69683837890625,219.44510904947916" strokecolor="#000000" strokeweight="0.706pt">
</v:line>
        </w:pict>
      </w:r>
      <w:r>
        <w:pict>
          <v:rect id="Line267" style="position:absolute;left:204.523pt;top:131.775pt;width:99.484pt;height:0.706pt;z-index:0;mso-position-horizontal:absolute;mso-position-vertical:absolute;mso-position-horizontal-relative:page;mso-position-vertical-relative:page;mso-wrap:none;" filled="true" stroked="false">
            <v:fill color="#000000"/>
            <v:stroke on="false"/>
          </v:rect>
        </w:pict>
      </w:r>
      <w:r>
        <w:pict>
          <v:line id="Line268" style="position:absolute;left:0;top:0;z-index:0;mso-position-horizontal:absolute;mso-position-vertical:absolute;mso-position-horizontal-relative:page;mso-position-vertical-relative:page;mso-wrap:none;" from="404.4010416666667,197.80799357096353" to="405.3417561848958,219.44510904947916" strokecolor="#000000" strokeweight="0.706pt">
</v:line>
        </w:pict>
      </w:r>
      <w:r>
        <w:pict>
          <v:rect id="Line269" style="position:absolute;left:304.006pt;top:131.775pt;width:96.661pt;height:0.706pt;z-index:0;mso-position-horizontal:absolute;mso-position-vertical:absolute;mso-position-horizontal-relative:page;mso-position-vertical-relative:page;mso-wrap:none;" filled="true" stroked="false">
            <v:fill color="#000000"/>
            <v:stroke on="false"/>
          </v:rect>
        </w:pict>
      </w:r>
      <w:r>
        <w:pict>
          <v:line id="Line270" style="position:absolute;left:0;top:0;z-index:0;mso-position-horizontal:absolute;mso-position-vertical:absolute;mso-position-horizontal-relative:page;mso-position-vertical-relative:page;mso-wrap:none;" from="533.282958984375,197.80799357096353" to="534.2237141927084,219.44510904947916" strokecolor="#000000" strokeweight="0.706pt">
</v:line>
        </w:pict>
      </w:r>
      <w:r>
        <w:pict>
          <v:rect id="Line271" style="position:absolute;left:400.668pt;top:131.775pt;width:67.028pt;height:0.706pt;z-index:0;mso-position-horizontal:absolute;mso-position-vertical:absolute;mso-position-horizontal-relative:page;mso-position-vertical-relative:page;mso-wrap:none;" filled="true" stroked="false">
            <v:fill color="#000000"/>
            <v:stroke on="false"/>
          </v:rect>
        </w:pict>
      </w:r>
      <w:r>
        <w:pict>
          <v:line id="Line272" style="position:absolute;left:0;top:0;z-index:0;mso-position-horizontal:absolute;mso-position-vertical:absolute;mso-position-horizontal-relative:page;mso-position-vertical-relative:page;mso-wrap:none;" from="622.6536458333334,197.80799357096353" to="623.5944010416666,219.44510904947916" strokecolor="#000000" strokeweight="0.706pt">
</v:line>
        </w:pict>
      </w:r>
      <w:r>
        <w:pict>
          <v:rect id="Line273" style="position:absolute;left:467.696pt;top:131.775pt;width:50.800pt;height:0.706pt;z-index:0;mso-position-horizontal:absolute;mso-position-vertical:absolute;mso-position-horizontal-relative:page;mso-position-vertical-relative:page;mso-wrap:none;" filled="true" stroked="false">
            <v:fill color="#000000"/>
            <v:stroke on="false"/>
          </v:rect>
        </w:pict>
      </w:r>
      <w:r>
        <w:pict>
          <v:line id="Line274" style="position:absolute;left:0;top:0;z-index:0;mso-position-horizontal:absolute;mso-position-vertical:absolute;mso-position-horizontal-relative:page;mso-position-vertical-relative:page;mso-wrap:none;" from="690.38720703125,197.80799357096353" to="691.3279622395834,219.44510904947916" strokecolor="#000000" strokeweight="0.706pt">
</v:line>
        </w:pict>
      </w:r>
      <w:r>
        <w:pict>
          <v:line id="Line275" style="position:absolute;left:0;top:0;z-index:0;mso-position-horizontal:absolute;mso-position-vertical:absolute;mso-position-horizontal-relative:page;mso-position-vertical-relative:page;mso-wrap:none;" from="125.0,241.08222452799478" to="125.9407450358073,262.71934000651044" strokecolor="#000000" strokeweight="0.706pt">
</v:line>
        </w:pict>
      </w:r>
      <w:r>
        <w:pict>
          <v:rect id="Line276" style="position:absolute;left:93.750pt;top:164.231pt;width:40.922pt;height:0.706pt;z-index:0;mso-position-horizontal:absolute;mso-position-vertical:absolute;mso-position-horizontal-relative:page;mso-position-vertical-relative:page;mso-wrap:none;" filled="true" stroked="false">
            <v:fill color="#000000"/>
            <v:stroke on="false"/>
          </v:rect>
        </w:pict>
      </w:r>
      <w:r>
        <w:pict>
          <v:line id="Line277" style="position:absolute;left:0;top:0;z-index:0;mso-position-horizontal:absolute;mso-position-vertical:absolute;mso-position-horizontal-relative:page;mso-position-vertical-relative:page;mso-wrap:none;" from="178.6224161783854,241.08222452799478" to="179.56315104166666,262.71934000651044" strokecolor="#000000" strokeweight="0.706pt">
</v:line>
        </w:pict>
      </w:r>
      <w:r>
        <w:pict>
          <v:rect id="Line278" style="position:absolute;left:134.672pt;top:164.231pt;width:69.850pt;height:0.706pt;z-index:0;mso-position-horizontal:absolute;mso-position-vertical:absolute;mso-position-horizontal-relative:page;mso-position-vertical-relative:page;mso-wrap:none;" filled="true" stroked="false">
            <v:fill color="#000000"/>
            <v:stroke on="false"/>
          </v:rect>
        </w:pict>
      </w:r>
      <w:r>
        <w:pict>
          <v:line id="Line279" style="position:absolute;left:0;top:0;z-index:0;mso-position-horizontal:absolute;mso-position-vertical:absolute;mso-position-horizontal-relative:page;mso-position-vertical-relative:page;mso-wrap:none;" from="271.756103515625,241.08222452799478" to="272.69683837890625,262.71934000651044" strokecolor="#000000" strokeweight="0.706pt">
</v:line>
        </w:pict>
      </w:r>
      <w:r>
        <w:pict>
          <v:rect id="Line280" style="position:absolute;left:204.523pt;top:164.231pt;width:99.484pt;height:0.706pt;z-index:0;mso-position-horizontal:absolute;mso-position-vertical:absolute;mso-position-horizontal-relative:page;mso-position-vertical-relative:page;mso-wrap:none;" filled="true" stroked="false">
            <v:fill color="#000000"/>
            <v:stroke on="false"/>
          </v:rect>
        </w:pict>
      </w:r>
      <w:r>
        <w:pict>
          <v:line id="Line281" style="position:absolute;left:0;top:0;z-index:0;mso-position-horizontal:absolute;mso-position-vertical:absolute;mso-position-horizontal-relative:page;mso-position-vertical-relative:page;mso-wrap:none;" from="404.4010416666667,241.08222452799478" to="405.3417561848958,262.71934000651044" strokecolor="#000000" strokeweight="0.706pt">
</v:line>
        </w:pict>
      </w:r>
      <w:r>
        <w:pict>
          <v:rect id="Line282" style="position:absolute;left:304.006pt;top:164.231pt;width:96.661pt;height:0.706pt;z-index:0;mso-position-horizontal:absolute;mso-position-vertical:absolute;mso-position-horizontal-relative:page;mso-position-vertical-relative:page;mso-wrap:none;" filled="true" stroked="false">
            <v:fill color="#000000"/>
            <v:stroke on="false"/>
          </v:rect>
        </w:pict>
      </w:r>
      <w:r>
        <w:pict>
          <v:line id="Line283" style="position:absolute;left:0;top:0;z-index:0;mso-position-horizontal:absolute;mso-position-vertical:absolute;mso-position-horizontal-relative:page;mso-position-vertical-relative:page;mso-wrap:none;" from="533.282958984375,241.08222452799478" to="534.2237141927084,262.71934000651044" strokecolor="#000000" strokeweight="0.706pt">
</v:line>
        </w:pict>
      </w:r>
      <w:r>
        <w:pict>
          <v:rect id="Line284" style="position:absolute;left:400.668pt;top:164.231pt;width:67.028pt;height:0.706pt;z-index:0;mso-position-horizontal:absolute;mso-position-vertical:absolute;mso-position-horizontal-relative:page;mso-position-vertical-relative:page;mso-wrap:none;" filled="true" stroked="false">
            <v:fill color="#000000"/>
            <v:stroke on="false"/>
          </v:rect>
        </w:pict>
      </w:r>
      <w:r>
        <w:pict>
          <v:line id="Line285" style="position:absolute;left:0;top:0;z-index:0;mso-position-horizontal:absolute;mso-position-vertical:absolute;mso-position-horizontal-relative:page;mso-position-vertical-relative:page;mso-wrap:none;" from="622.6536458333334,241.08222452799478" to="623.5944010416666,262.71934000651044" strokecolor="#000000" strokeweight="0.706pt">
</v:line>
        </w:pict>
      </w:r>
      <w:r>
        <w:pict>
          <v:rect id="Line286" style="position:absolute;left:467.696pt;top:164.231pt;width:50.800pt;height:0.706pt;z-index:0;mso-position-horizontal:absolute;mso-position-vertical:absolute;mso-position-horizontal-relative:page;mso-position-vertical-relative:page;mso-wrap:none;" filled="true" stroked="false">
            <v:fill color="#000000"/>
            <v:stroke on="false"/>
          </v:rect>
        </w:pict>
      </w:r>
      <w:r>
        <w:pict>
          <v:line id="Line287" style="position:absolute;left:0;top:0;z-index:0;mso-position-horizontal:absolute;mso-position-vertical:absolute;mso-position-horizontal-relative:page;mso-position-vertical-relative:page;mso-wrap:none;" from="690.38720703125,241.08222452799478" to="691.3279622395834,262.71934000651044" strokecolor="#000000" strokeweight="0.706pt">
</v:line>
        </w:pict>
      </w:r>
      <w:r>
        <w:pict>
          <v:line id="Line288" style="position:absolute;left:0;top:0;z-index:0;mso-position-horizontal:absolute;mso-position-vertical:absolute;mso-position-horizontal-relative:page;mso-position-vertical-relative:page;mso-wrap:none;" from="125.0,284.8268330891927" to="125.9407450358073,306.934326171875" strokecolor="#000000" strokeweight="0.706pt">
</v:line>
        </w:pict>
      </w:r>
      <w:r>
        <w:pict>
          <v:rect id="Line289" style="position:absolute;left:93.750pt;top:196.687pt;width:40.922pt;height:0.706pt;z-index:0;mso-position-horizontal:absolute;mso-position-vertical:absolute;mso-position-horizontal-relative:page;mso-position-vertical-relative:page;mso-wrap:none;" filled="true" stroked="false">
            <v:fill color="#000000"/>
            <v:stroke on="false"/>
          </v:rect>
        </w:pict>
      </w:r>
      <w:r>
        <w:pict>
          <v:line id="Line290" style="position:absolute;left:0;top:0;z-index:0;mso-position-horizontal:absolute;mso-position-vertical:absolute;mso-position-horizontal-relative:page;mso-position-vertical-relative:page;mso-wrap:none;" from="178.6224161783854,284.8268330891927" to="179.56315104166666,306.934326171875" strokecolor="#000000" strokeweight="0.706pt">
</v:line>
        </w:pict>
      </w:r>
      <w:r>
        <w:pict>
          <v:rect id="Line291" style="position:absolute;left:134.672pt;top:196.687pt;width:69.850pt;height:0.706pt;z-index:0;mso-position-horizontal:absolute;mso-position-vertical:absolute;mso-position-horizontal-relative:page;mso-position-vertical-relative:page;mso-wrap:none;" filled="true" stroked="false">
            <v:fill color="#000000"/>
            <v:stroke on="false"/>
          </v:rect>
        </w:pict>
      </w:r>
      <w:r>
        <w:pict>
          <v:line id="Line292" style="position:absolute;left:0;top:0;z-index:0;mso-position-horizontal:absolute;mso-position-vertical:absolute;mso-position-horizontal-relative:page;mso-position-vertical-relative:page;mso-wrap:none;" from="271.756103515625,284.8268330891927" to="272.69683837890625,306.934326171875" strokecolor="#000000" strokeweight="0.706pt">
</v:line>
        </w:pict>
      </w:r>
      <w:r>
        <w:pict>
          <v:rect id="Line293" style="position:absolute;left:204.523pt;top:196.687pt;width:99.484pt;height:0.706pt;z-index:0;mso-position-horizontal:absolute;mso-position-vertical:absolute;mso-position-horizontal-relative:page;mso-position-vertical-relative:page;mso-wrap:none;" filled="true" stroked="false">
            <v:fill color="#000000"/>
            <v:stroke on="false"/>
          </v:rect>
        </w:pict>
      </w:r>
      <w:r>
        <w:pict>
          <v:line id="Line294" style="position:absolute;left:0;top:0;z-index:0;mso-position-horizontal:absolute;mso-position-vertical:absolute;mso-position-horizontal-relative:page;mso-position-vertical-relative:page;mso-wrap:none;" from="404.4010416666667,284.8268330891927" to="405.3417561848958,306.934326171875" strokecolor="#000000" strokeweight="0.706pt">
</v:line>
        </w:pict>
      </w:r>
      <w:r>
        <w:pict>
          <v:rect id="Line295" style="position:absolute;left:304.006pt;top:196.687pt;width:96.661pt;height:0.706pt;z-index:0;mso-position-horizontal:absolute;mso-position-vertical:absolute;mso-position-horizontal-relative:page;mso-position-vertical-relative:page;mso-wrap:none;" filled="true" stroked="false">
            <v:fill color="#000000"/>
            <v:stroke on="false"/>
          </v:rect>
        </w:pict>
      </w:r>
      <w:r>
        <w:pict>
          <v:line id="Line296" style="position:absolute;left:0;top:0;z-index:0;mso-position-horizontal:absolute;mso-position-vertical:absolute;mso-position-horizontal-relative:page;mso-position-vertical-relative:page;mso-wrap:none;" from="533.282958984375,284.8268330891927" to="534.2237141927084,306.934326171875" strokecolor="#000000" strokeweight="0.706pt">
</v:line>
        </w:pict>
      </w:r>
      <w:r>
        <w:pict>
          <v:rect id="Line297" style="position:absolute;left:400.668pt;top:196.687pt;width:67.028pt;height:0.706pt;z-index:0;mso-position-horizontal:absolute;mso-position-vertical:absolute;mso-position-horizontal-relative:page;mso-position-vertical-relative:page;mso-wrap:none;" filled="true" stroked="false">
            <v:fill color="#000000"/>
            <v:stroke on="false"/>
          </v:rect>
        </w:pict>
      </w:r>
      <w:r>
        <w:pict>
          <v:line id="Line298" style="position:absolute;left:0;top:0;z-index:0;mso-position-horizontal:absolute;mso-position-vertical:absolute;mso-position-horizontal-relative:page;mso-position-vertical-relative:page;mso-wrap:none;" from="622.6536458333334,284.8268330891927" to="623.5944010416666,306.934326171875" strokecolor="#000000" strokeweight="0.706pt">
</v:line>
        </w:pict>
      </w:r>
      <w:r>
        <w:pict>
          <v:rect id="Line299" style="position:absolute;left:467.696pt;top:196.687pt;width:50.800pt;height:0.706pt;z-index:0;mso-position-horizontal:absolute;mso-position-vertical:absolute;mso-position-horizontal-relative:page;mso-position-vertical-relative:page;mso-wrap:none;" filled="true" stroked="false">
            <v:fill color="#000000"/>
            <v:stroke on="false"/>
          </v:rect>
        </w:pict>
      </w:r>
      <w:r>
        <w:pict>
          <v:line id="Line300" style="position:absolute;left:0;top:0;z-index:0;mso-position-horizontal:absolute;mso-position-vertical:absolute;mso-position-horizontal-relative:page;mso-position-vertical-relative:page;mso-wrap:none;" from="690.38720703125,284.8268330891927" to="691.3279622395834,306.934326171875" strokecolor="#000000" strokeweight="0.706pt">
</v:line>
        </w:pict>
      </w:r>
      <w:r>
        <w:pict>
          <v:line id="Line301" style="position:absolute;left:0;top:0;z-index:0;mso-position-horizontal:absolute;mso-position-vertical:absolute;mso-position-horizontal-relative:page;mso-position-vertical-relative:page;mso-wrap:none;" from="125.0,328.5714518229167" to="125.9407450358073,350.2085774739583" strokecolor="#000000" strokeweight="0.706pt">
</v:line>
        </w:pict>
      </w:r>
      <w:r>
        <w:pict>
          <v:rect id="Line302" style="position:absolute;left:93.750pt;top:229.848pt;width:40.922pt;height:0.706pt;z-index:0;mso-position-horizontal:absolute;mso-position-vertical:absolute;mso-position-horizontal-relative:page;mso-position-vertical-relative:page;mso-wrap:none;" filled="true" stroked="false">
            <v:fill color="#000000"/>
            <v:stroke on="false"/>
          </v:rect>
        </w:pict>
      </w:r>
      <w:r>
        <w:pict>
          <v:rect id="Line303" style="position:absolute;left:134.672pt;top:229.848pt;width:69.850pt;height:0.706pt;z-index:0;mso-position-horizontal:absolute;mso-position-vertical:absolute;mso-position-horizontal-relative:page;mso-position-vertical-relative:page;mso-wrap:none;" filled="true" stroked="false">
            <v:fill color="#000000"/>
            <v:stroke on="false"/>
          </v:rect>
        </w:pict>
      </w:r>
      <w:r>
        <w:pict>
          <v:rect id="Line304" style="position:absolute;left:204.523pt;top:229.848pt;width:99.484pt;height:0.706pt;z-index:0;mso-position-horizontal:absolute;mso-position-vertical:absolute;mso-position-horizontal-relative:page;mso-position-vertical-relative:page;mso-wrap:none;" filled="true" stroked="false">
            <v:fill color="#000000"/>
            <v:stroke on="false"/>
          </v:rect>
        </w:pict>
      </w:r>
      <w:r>
        <w:pict>
          <v:rect id="Line305" style="position:absolute;left:304.006pt;top:229.848pt;width:96.661pt;height:0.706pt;z-index:0;mso-position-horizontal:absolute;mso-position-vertical:absolute;mso-position-horizontal-relative:page;mso-position-vertical-relative:page;mso-wrap:none;" filled="true" stroked="false">
            <v:fill color="#000000"/>
            <v:stroke on="false"/>
          </v:rect>
        </w:pict>
      </w:r>
      <w:r>
        <w:pict>
          <v:line id="Line306" style="position:absolute;left:0;top:0;z-index:0;mso-position-horizontal:absolute;mso-position-vertical:absolute;mso-position-horizontal-relative:page;mso-position-vertical-relative:page;mso-wrap:none;" from="533.282958984375,328.5714518229167" to="534.2237141927084,350.2085774739583" strokecolor="#000000" strokeweight="0.706pt">
</v:line>
        </w:pict>
      </w:r>
      <w:r>
        <w:pict>
          <v:rect id="Line307" style="position:absolute;left:400.668pt;top:229.848pt;width:67.028pt;height:0.706pt;z-index:0;mso-position-horizontal:absolute;mso-position-vertical:absolute;mso-position-horizontal-relative:page;mso-position-vertical-relative:page;mso-wrap:none;" filled="true" stroked="false">
            <v:fill color="#000000"/>
            <v:stroke on="false"/>
          </v:rect>
        </w:pict>
      </w:r>
      <w:r>
        <w:pict>
          <v:line id="Line308" style="position:absolute;left:0;top:0;z-index:0;mso-position-horizontal:absolute;mso-position-vertical:absolute;mso-position-horizontal-relative:page;mso-position-vertical-relative:page;mso-wrap:none;" from="622.6536458333334,328.5714518229167" to="623.5944010416666,350.2085774739583" strokecolor="#000000" strokeweight="0.706pt">
</v:line>
        </w:pict>
      </w:r>
      <w:r>
        <w:pict>
          <v:rect id="Line309" style="position:absolute;left:467.696pt;top:229.848pt;width:50.800pt;height:0.706pt;z-index:0;mso-position-horizontal:absolute;mso-position-vertical:absolute;mso-position-horizontal-relative:page;mso-position-vertical-relative:page;mso-wrap:none;" filled="true" stroked="false">
            <v:fill color="#000000"/>
            <v:stroke on="false"/>
          </v:rect>
        </w:pict>
      </w:r>
      <w:r>
        <w:pict>
          <v:line id="Line310" style="position:absolute;left:0;top:0;z-index:0;mso-position-horizontal:absolute;mso-position-vertical:absolute;mso-position-horizontal-relative:page;mso-position-vertical-relative:page;mso-wrap:none;" from="690.38720703125,328.5714518229167" to="691.3279622395834,350.2085774739583" strokecolor="#000000" strokeweight="0.706pt">
</v:line>
        </w:pict>
      </w:r>
      <w:r>
        <w:pict>
          <v:rect id="Line311" style="position:absolute;left:93.750pt;top:262.304pt;width:40.922pt;height:0.706pt;z-index:0;mso-position-horizontal:absolute;mso-position-vertical:absolute;mso-position-horizontal-relative:page;mso-position-vertical-relative:page;mso-wrap:none;" filled="true" stroked="false">
            <v:fill color="#000000"/>
            <v:stroke on="false"/>
          </v:rect>
        </w:pict>
      </w:r>
      <w:r>
        <w:pict>
          <v:rect id="Line312" style="position:absolute;left:133.967pt;top:262.304pt;width:70.556pt;height:0.706pt;z-index:0;mso-position-horizontal:absolute;mso-position-vertical:absolute;mso-position-horizontal-relative:page;mso-position-vertical-relative:page;mso-wrap:none;" filled="true" stroked="false">
            <v:fill color="#000000"/>
            <v:stroke on="false"/>
          </v:rect>
        </w:pict>
      </w:r>
      <w:r>
        <w:pict>
          <v:rect id="Line313" style="position:absolute;left:203.817pt;top:262.304pt;width:100.189pt;height:0.706pt;z-index:0;mso-position-horizontal:absolute;mso-position-vertical:absolute;mso-position-horizontal-relative:page;mso-position-vertical-relative:page;mso-wrap:none;" filled="true" stroked="false">
            <v:fill color="#000000"/>
            <v:stroke on="false"/>
          </v:rect>
        </w:pict>
      </w:r>
      <w:r>
        <w:pict>
          <v:rect id="Line314" style="position:absolute;left:303.301pt;top:262.304pt;width:97.367pt;height:0.706pt;z-index:0;mso-position-horizontal:absolute;mso-position-vertical:absolute;mso-position-horizontal-relative:page;mso-position-vertical-relative:page;mso-wrap:none;" filled="true" stroked="false">
            <v:fill color="#000000"/>
            <v:stroke on="false"/>
          </v:rect>
        </w:pict>
      </w:r>
      <w:r>
        <w:pict>
          <v:rect id="Line315" style="position:absolute;left:400.668pt;top:262.304pt;width:67.028pt;height:0.706pt;z-index:0;mso-position-horizontal:absolute;mso-position-vertical:absolute;mso-position-horizontal-relative:page;mso-position-vertical-relative:page;mso-wrap:none;" filled="true" stroked="false">
            <v:fill color="#000000"/>
            <v:stroke on="false"/>
          </v:rect>
        </w:pict>
      </w:r>
      <w:r>
        <w:pict>
          <v:rect id="Line316" style="position:absolute;left:467.696pt;top:262.304pt;width:50.800pt;height:0.706pt;z-index:0;mso-position-horizontal:absolute;mso-position-vertical:absolute;mso-position-horizontal-relative:page;mso-position-vertical-relative:page;mso-wrap:none;" filled="true" stroked="false">
            <v:fill color="#000000"/>
            <v:stroke on="false"/>
          </v:rect>
        </w:pict>
      </w:r>
      <w:r>
        <w:pict>
          <v:rect id="Rect317" style="position:absolute;left:93.750pt;top:262.656pt;width:0.706pt;height:0.706pt;z-index:0;mso-position-horizontal:absolute;mso-position-vertical:absolute;mso-position-horizontal-relative:page;mso-position-vertical-relative:page;mso-wrap:none;" filled="true" stroked="false">
            <v:fill color="#000000"/>
            <v:stroke on="false"/>
          </v:rect>
        </w:pict>
      </w:r>
      <w:r>
        <w:pict>
          <v:rect id="Rect318" style="position:absolute;left:133.967pt;top:262.656pt;width:0.706pt;height:0.706pt;z-index:0;mso-position-horizontal:absolute;mso-position-vertical:absolute;mso-position-horizontal-relative:page;mso-position-vertical-relative:page;mso-wrap:none;" filled="true" stroked="false">
            <v:fill color="#000000"/>
            <v:stroke on="false"/>
          </v:rect>
        </w:pict>
      </w:r>
      <w:r>
        <w:pict>
          <v:rect id="Rect319" style="position:absolute;left:203.817pt;top:262.656pt;width:0.706pt;height:0.706pt;z-index:0;mso-position-horizontal:absolute;mso-position-vertical:absolute;mso-position-horizontal-relative:page;mso-position-vertical-relative:page;mso-wrap:none;" filled="true" stroked="false">
            <v:fill color="#000000"/>
            <v:stroke on="false"/>
          </v:rect>
        </w:pict>
      </w:r>
      <w:r>
        <w:pict>
          <v:rect id="Rect320" style="position:absolute;left:303.301pt;top:262.656pt;width:0.706pt;height:0.706pt;z-index:0;mso-position-horizontal:absolute;mso-position-vertical:absolute;mso-position-horizontal-relative:page;mso-position-vertical-relative:page;mso-wrap:none;" filled="true" stroked="false">
            <v:fill color="#000000"/>
            <v:stroke on="false"/>
          </v:rect>
        </w:pict>
      </w:r>
      <w:r>
        <w:pict>
          <v:rect id="Rect321" style="position:absolute;left:399.962pt;top:262.656pt;width:0.706pt;height:0.706pt;z-index:0;mso-position-horizontal:absolute;mso-position-vertical:absolute;mso-position-horizontal-relative:page;mso-position-vertical-relative:page;mso-wrap:none;" filled="true" stroked="false">
            <v:fill color="#000000"/>
            <v:stroke on="false"/>
          </v:rect>
        </w:pict>
      </w:r>
      <w:r>
        <w:pict>
          <v:rect id="Rect322" style="position:absolute;left:466.990pt;top:262.656pt;width:0.706pt;height:0.706pt;z-index:0;mso-position-horizontal:absolute;mso-position-vertical:absolute;mso-position-horizontal-relative:page;mso-position-vertical-relative:page;mso-wrap:none;" filled="true" stroked="false">
            <v:fill color="#000000"/>
            <v:stroke on="false"/>
          </v:rect>
        </w:pict>
      </w:r>
      <w:r>
        <w:pict>
          <v:rect id="Rect323" style="position:absolute;left:517.790pt;top:262.656pt;width:0.706pt;height:0.706pt;z-index:0;mso-position-horizontal:absolute;mso-position-vertical:absolute;mso-position-horizontal-relative:page;mso-position-vertical-relative:page;mso-wrap:none;" filled="true" stroked="false">
            <v:fill color="#000000"/>
            <v:stroke on="false"/>
          </v:rect>
        </w:pict>
      </w:r>
      <w:r>
        <w:pict>
          <v:rect id="Line324" style="position:absolute;left:93.750pt;top:263.009pt;width:40.922pt;height:0.706pt;z-index:0;mso-position-horizontal:absolute;mso-position-vertical:absolute;mso-position-horizontal-relative:page;mso-position-vertical-relative:page;mso-wrap:none;" filled="true" stroked="false">
            <v:fill color="#000000"/>
            <v:stroke on="false"/>
          </v:rect>
        </w:pict>
      </w:r>
      <w:r>
        <w:pict>
          <v:rect id="Line325" style="position:absolute;left:134.672pt;top:263.009pt;width:69.850pt;height:0.706pt;z-index:0;mso-position-horizontal:absolute;mso-position-vertical:absolute;mso-position-horizontal-relative:page;mso-position-vertical-relative:page;mso-wrap:none;" filled="true" stroked="false">
            <v:fill color="#000000"/>
            <v:stroke on="false"/>
          </v:rect>
        </w:pict>
      </w:r>
      <w:r>
        <w:pict>
          <v:rect id="Line326" style="position:absolute;left:204.523pt;top:263.009pt;width:99.484pt;height:0.706pt;z-index:0;mso-position-horizontal:absolute;mso-position-vertical:absolute;mso-position-horizontal-relative:page;mso-position-vertical-relative:page;mso-wrap:none;" filled="true" stroked="false">
            <v:fill color="#000000"/>
            <v:stroke on="false"/>
          </v:rect>
        </w:pict>
      </w:r>
      <w:r>
        <w:pict>
          <v:rect id="Line327" style="position:absolute;left:304.006pt;top:263.009pt;width:96.661pt;height:0.706pt;z-index:0;mso-position-horizontal:absolute;mso-position-vertical:absolute;mso-position-horizontal-relative:page;mso-position-vertical-relative:page;mso-wrap:none;" filled="true" stroked="false">
            <v:fill color="#000000"/>
            <v:stroke on="false"/>
          </v:rect>
        </w:pict>
      </w:r>
      <w:r>
        <w:pict>
          <v:rect id="Line328" style="position:absolute;left:400.668pt;top:263.009pt;width:67.028pt;height:0.706pt;z-index:0;mso-position-horizontal:absolute;mso-position-vertical:absolute;mso-position-horizontal-relative:page;mso-position-vertical-relative:page;mso-wrap:none;" filled="true" stroked="false">
            <v:fill color="#000000"/>
            <v:stroke on="false"/>
          </v:rect>
        </w:pict>
      </w:r>
      <w:r>
        <w:pict>
          <v:rect id="Line329" style="position:absolute;left:467.696pt;top:263.009pt;width:50.800pt;height:0.706pt;z-index:0;mso-position-horizontal:absolute;mso-position-vertical:absolute;mso-position-horizontal-relative:page;mso-position-vertical-relative:page;mso-wrap:none;" filled="true" stroked="false">
            <v:fill color="#000000"/>
            <v:stroke on="false"/>
          </v:rect>
        </w:pict>
      </w:r>
      <w:r>
        <w:pict>
          <v:line id="Line330" style="position:absolute;left:0;top:0;z-index:0;mso-position-horizontal:absolute;mso-position-vertical:absolute;mso-position-horizontal-relative:page;mso-position-vertical-relative:page;mso-wrap:none;" from="125.0,456.98301188151044" to="125.9407450358073,493.20166015625" strokecolor="#000000" strokeweight="0.706pt">
</v:line>
        </w:pict>
      </w:r>
      <w:r>
        <w:pict>
          <v:rect id="Line331" style="position:absolute;left:93.750pt;top:315.926pt;width:40.922pt;height:0.706pt;z-index:0;mso-position-horizontal:absolute;mso-position-vertical:absolute;mso-position-horizontal-relative:page;mso-position-vertical-relative:page;mso-wrap:none;" filled="true" stroked="false">
            <v:fill color="#000000"/>
            <v:stroke on="false"/>
          </v:rect>
        </w:pict>
      </w:r>
      <w:r>
        <w:pict>
          <v:line id="Line332" style="position:absolute;left:0;top:0;z-index:0;mso-position-horizontal:absolute;mso-position-vertical:absolute;mso-position-horizontal-relative:page;mso-position-vertical-relative:page;mso-wrap:none;" from="178.6224161783854,456.98301188151044" to="179.56315104166666,493.20166015625" strokecolor="#000000" strokeweight="0.706pt">
</v:line>
        </w:pict>
      </w:r>
      <w:r>
        <w:pict>
          <v:rect id="Line333" style="position:absolute;left:134.672pt;top:315.926pt;width:69.850pt;height:0.706pt;z-index:0;mso-position-horizontal:absolute;mso-position-vertical:absolute;mso-position-horizontal-relative:page;mso-position-vertical-relative:page;mso-wrap:none;" filled="true" stroked="false">
            <v:fill color="#000000"/>
            <v:stroke on="false"/>
          </v:rect>
        </w:pict>
      </w:r>
      <w:r>
        <w:pict>
          <v:line id="Line334" style="position:absolute;left:0;top:0;z-index:0;mso-position-horizontal:absolute;mso-position-vertical:absolute;mso-position-horizontal-relative:page;mso-position-vertical-relative:page;mso-wrap:none;" from="271.756103515625,456.98301188151044" to="272.69683837890625,493.20166015625" strokecolor="#000000" strokeweight="0.706pt">
</v:line>
        </w:pict>
      </w:r>
      <w:r>
        <w:pict>
          <v:rect id="Line335" style="position:absolute;left:204.523pt;top:315.926pt;width:99.484pt;height:0.706pt;z-index:0;mso-position-horizontal:absolute;mso-position-vertical:absolute;mso-position-horizontal-relative:page;mso-position-vertical-relative:page;mso-wrap:none;" filled="true" stroked="false">
            <v:fill color="#000000"/>
            <v:stroke on="false"/>
          </v:rect>
        </w:pict>
      </w:r>
      <w:r>
        <w:pict>
          <v:line id="Line336" style="position:absolute;left:0;top:0;z-index:0;mso-position-horizontal:absolute;mso-position-vertical:absolute;mso-position-horizontal-relative:page;mso-position-vertical-relative:page;mso-wrap:none;" from="404.4010416666667,456.98301188151044" to="405.3417561848958,493.20166015625" strokecolor="#000000" strokeweight="0.706pt">
</v:line>
        </w:pict>
      </w:r>
      <w:r>
        <w:pict>
          <v:rect id="Line337" style="position:absolute;left:304.006pt;top:315.926pt;width:96.661pt;height:0.706pt;z-index:0;mso-position-horizontal:absolute;mso-position-vertical:absolute;mso-position-horizontal-relative:page;mso-position-vertical-relative:page;mso-wrap:none;" filled="true" stroked="false">
            <v:fill color="#000000"/>
            <v:stroke on="false"/>
          </v:rect>
        </w:pict>
      </w:r>
      <w:r>
        <w:pict>
          <v:line id="Line338" style="position:absolute;left:0;top:0;z-index:0;mso-position-horizontal:absolute;mso-position-vertical:absolute;mso-position-horizontal-relative:page;mso-position-vertical-relative:page;mso-wrap:none;" from="533.282958984375,456.98301188151044" to="534.2237141927084,493.20166015625" strokecolor="#000000" strokeweight="0.706pt">
</v:line>
        </w:pict>
      </w:r>
      <w:r>
        <w:pict>
          <v:rect id="Line339" style="position:absolute;left:400.668pt;top:315.926pt;width:67.028pt;height:0.706pt;z-index:0;mso-position-horizontal:absolute;mso-position-vertical:absolute;mso-position-horizontal-relative:page;mso-position-vertical-relative:page;mso-wrap:none;" filled="true" stroked="false">
            <v:fill color="#000000"/>
            <v:stroke on="false"/>
          </v:rect>
        </w:pict>
      </w:r>
      <w:r>
        <w:pict>
          <v:line id="Line340" style="position:absolute;left:0;top:0;z-index:0;mso-position-horizontal:absolute;mso-position-vertical:absolute;mso-position-horizontal-relative:page;mso-position-vertical-relative:page;mso-wrap:none;" from="622.6536458333334,456.98301188151044" to="623.5944010416666,493.20166015625" strokecolor="#000000" strokeweight="0.706pt">
</v:line>
        </w:pict>
      </w:r>
      <w:r>
        <w:pict>
          <v:rect id="Line341" style="position:absolute;left:467.696pt;top:315.926pt;width:50.800pt;height:0.706pt;z-index:0;mso-position-horizontal:absolute;mso-position-vertical:absolute;mso-position-horizontal-relative:page;mso-position-vertical-relative:page;mso-wrap:none;" filled="true" stroked="false">
            <v:fill color="#000000"/>
            <v:stroke on="false"/>
          </v:rect>
        </w:pict>
      </w:r>
      <w:r>
        <w:pict>
          <v:line id="Line342" style="position:absolute;left:0;top:0;z-index:0;mso-position-horizontal:absolute;mso-position-vertical:absolute;mso-position-horizontal-relative:page;mso-position-vertical-relative:page;mso-wrap:none;" from="690.38720703125,456.98301188151044" to="691.3279622395834,493.20166015625" strokecolor="#000000" strokeweight="0.706pt">
</v:line>
        </w:pict>
      </w:r>
      <w:r>
        <w:pict>
          <v:line id="Line343" style="position:absolute;left:0;top:0;z-index:0;mso-position-horizontal:absolute;mso-position-vertical:absolute;mso-position-horizontal-relative:page;mso-position-vertical-relative:page;mso-wrap:none;" from="125.0,514.8387858072916" to="125.9407450358073,536.4759114583334" strokecolor="#000000" strokeweight="0.706pt">
</v:line>
        </w:pict>
      </w:r>
      <w:r>
        <w:pict>
          <v:rect id="Line344" style="position:absolute;left:93.750pt;top:369.548pt;width:40.922pt;height:0.706pt;z-index:0;mso-position-horizontal:absolute;mso-position-vertical:absolute;mso-position-horizontal-relative:page;mso-position-vertical-relative:page;mso-wrap:none;" filled="true" stroked="false">
            <v:fill color="#000000"/>
            <v:stroke on="false"/>
          </v:rect>
        </w:pict>
      </w:r>
      <w:r>
        <w:pict>
          <v:line id="Line345" style="position:absolute;left:0;top:0;z-index:0;mso-position-horizontal:absolute;mso-position-vertical:absolute;mso-position-horizontal-relative:page;mso-position-vertical-relative:page;mso-wrap:none;" from="178.6224161783854,514.8387858072916" to="179.56315104166666,536.4759114583334" strokecolor="#000000" strokeweight="0.706pt">
</v:line>
        </w:pict>
      </w:r>
      <w:r>
        <w:pict>
          <v:rect id="Line346" style="position:absolute;left:134.672pt;top:369.548pt;width:69.850pt;height:0.706pt;z-index:0;mso-position-horizontal:absolute;mso-position-vertical:absolute;mso-position-horizontal-relative:page;mso-position-vertical-relative:page;mso-wrap:none;" filled="true" stroked="false">
            <v:fill color="#000000"/>
            <v:stroke on="false"/>
          </v:rect>
        </w:pict>
      </w:r>
      <w:r>
        <w:pict>
          <v:line id="Line347" style="position:absolute;left:0;top:0;z-index:0;mso-position-horizontal:absolute;mso-position-vertical:absolute;mso-position-horizontal-relative:page;mso-position-vertical-relative:page;mso-wrap:none;" from="271.756103515625,514.8387858072916" to="272.69683837890625,536.4759114583334" strokecolor="#000000" strokeweight="0.706pt">
</v:line>
        </w:pict>
      </w:r>
      <w:r>
        <w:pict>
          <v:rect id="Line348" style="position:absolute;left:204.523pt;top:369.548pt;width:99.484pt;height:0.706pt;z-index:0;mso-position-horizontal:absolute;mso-position-vertical:absolute;mso-position-horizontal-relative:page;mso-position-vertical-relative:page;mso-wrap:none;" filled="true" stroked="false">
            <v:fill color="#000000"/>
            <v:stroke on="false"/>
          </v:rect>
        </w:pict>
      </w:r>
      <w:r>
        <w:pict>
          <v:line id="Line349" style="position:absolute;left:0;top:0;z-index:0;mso-position-horizontal:absolute;mso-position-vertical:absolute;mso-position-horizontal-relative:page;mso-position-vertical-relative:page;mso-wrap:none;" from="404.4010416666667,514.8387858072916" to="405.3417561848958,536.4759114583334" strokecolor="#000000" strokeweight="0.706pt">
</v:line>
        </w:pict>
      </w:r>
      <w:r>
        <w:pict>
          <v:rect id="Line350" style="position:absolute;left:304.006pt;top:369.548pt;width:96.661pt;height:0.706pt;z-index:0;mso-position-horizontal:absolute;mso-position-vertical:absolute;mso-position-horizontal-relative:page;mso-position-vertical-relative:page;mso-wrap:none;" filled="true" stroked="false">
            <v:fill color="#000000"/>
            <v:stroke on="false"/>
          </v:rect>
        </w:pict>
      </w:r>
      <w:r>
        <w:pict>
          <v:line id="Line351" style="position:absolute;left:0;top:0;z-index:0;mso-position-horizontal:absolute;mso-position-vertical:absolute;mso-position-horizontal-relative:page;mso-position-vertical-relative:page;mso-wrap:none;" from="533.282958984375,514.8387858072916" to="534.2237141927084,536.4759114583334" strokecolor="#000000" strokeweight="0.706pt">
</v:line>
        </w:pict>
      </w:r>
      <w:r>
        <w:pict>
          <v:rect id="Line352" style="position:absolute;left:400.668pt;top:369.548pt;width:67.028pt;height:0.706pt;z-index:0;mso-position-horizontal:absolute;mso-position-vertical:absolute;mso-position-horizontal-relative:page;mso-position-vertical-relative:page;mso-wrap:none;" filled="true" stroked="false">
            <v:fill color="#000000"/>
            <v:stroke on="false"/>
          </v:rect>
        </w:pict>
      </w:r>
      <w:r>
        <w:pict>
          <v:line id="Line353" style="position:absolute;left:0;top:0;z-index:0;mso-position-horizontal:absolute;mso-position-vertical:absolute;mso-position-horizontal-relative:page;mso-position-vertical-relative:page;mso-wrap:none;" from="622.6536458333334,514.8387858072916" to="623.5944010416666,536.4759114583334" strokecolor="#000000" strokeweight="0.706pt">
</v:line>
        </w:pict>
      </w:r>
      <w:r>
        <w:pict>
          <v:rect id="Line354" style="position:absolute;left:467.696pt;top:369.548pt;width:50.800pt;height:0.706pt;z-index:0;mso-position-horizontal:absolute;mso-position-vertical:absolute;mso-position-horizontal-relative:page;mso-position-vertical-relative:page;mso-wrap:none;" filled="true" stroked="false">
            <v:fill color="#000000"/>
            <v:stroke on="false"/>
          </v:rect>
        </w:pict>
      </w:r>
      <w:r>
        <w:pict>
          <v:line id="Line355" style="position:absolute;left:0;top:0;z-index:0;mso-position-horizontal:absolute;mso-position-vertical:absolute;mso-position-horizontal-relative:page;mso-position-vertical-relative:page;mso-wrap:none;" from="690.38720703125,514.8387858072916" to="691.3279622395834,536.4759114583334" strokecolor="#000000" strokeweight="0.706pt">
</v:line>
        </w:pict>
      </w:r>
      <w:r>
        <w:pict>
          <v:line id="Line356" style="position:absolute;left:0;top:0;z-index:0;mso-position-horizontal:absolute;mso-position-vertical:absolute;mso-position-horizontal-relative:page;mso-position-vertical-relative:page;mso-wrap:none;" from="125.0,558.1130167643229" to="125.9407450358073,579.7501220703125" strokecolor="#000000" strokeweight="0.706pt">
</v:line>
        </w:pict>
      </w:r>
      <w:r>
        <w:pict>
          <v:rect id="Line357" style="position:absolute;left:93.750pt;top:402.004pt;width:40.922pt;height:0.706pt;z-index:0;mso-position-horizontal:absolute;mso-position-vertical:absolute;mso-position-horizontal-relative:page;mso-position-vertical-relative:page;mso-wrap:none;" filled="true" stroked="false">
            <v:fill color="#000000"/>
            <v:stroke on="false"/>
          </v:rect>
        </w:pict>
      </w:r>
      <w:r>
        <w:pict>
          <v:line id="Line358" style="position:absolute;left:0;top:0;z-index:0;mso-position-horizontal:absolute;mso-position-vertical:absolute;mso-position-horizontal-relative:page;mso-position-vertical-relative:page;mso-wrap:none;" from="178.6224161783854,558.1130167643229" to="179.56315104166666,579.7501220703125" strokecolor="#000000" strokeweight="0.706pt">
</v:line>
        </w:pict>
      </w:r>
      <w:r>
        <w:pict>
          <v:rect id="Line359" style="position:absolute;left:134.672pt;top:402.004pt;width:69.850pt;height:0.706pt;z-index:0;mso-position-horizontal:absolute;mso-position-vertical:absolute;mso-position-horizontal-relative:page;mso-position-vertical-relative:page;mso-wrap:none;" filled="true" stroked="false">
            <v:fill color="#000000"/>
            <v:stroke on="false"/>
          </v:rect>
        </w:pict>
      </w:r>
      <w:r>
        <w:pict>
          <v:line id="Line360" style="position:absolute;left:0;top:0;z-index:0;mso-position-horizontal:absolute;mso-position-vertical:absolute;mso-position-horizontal-relative:page;mso-position-vertical-relative:page;mso-wrap:none;" from="271.756103515625,558.1130167643229" to="272.69683837890625,579.7501220703125" strokecolor="#000000" strokeweight="0.706pt">
</v:line>
        </w:pict>
      </w:r>
      <w:r>
        <w:pict>
          <v:rect id="Line361" style="position:absolute;left:204.523pt;top:402.004pt;width:99.484pt;height:0.706pt;z-index:0;mso-position-horizontal:absolute;mso-position-vertical:absolute;mso-position-horizontal-relative:page;mso-position-vertical-relative:page;mso-wrap:none;" filled="true" stroked="false">
            <v:fill color="#000000"/>
            <v:stroke on="false"/>
          </v:rect>
        </w:pict>
      </w:r>
      <w:r>
        <w:pict>
          <v:line id="Line362" style="position:absolute;left:0;top:0;z-index:0;mso-position-horizontal:absolute;mso-position-vertical:absolute;mso-position-horizontal-relative:page;mso-position-vertical-relative:page;mso-wrap:none;" from="404.4010416666667,558.1130167643229" to="405.3417561848958,579.7501220703125" strokecolor="#000000" strokeweight="0.706pt">
</v:line>
        </w:pict>
      </w:r>
      <w:r>
        <w:pict>
          <v:rect id="Line363" style="position:absolute;left:304.006pt;top:402.004pt;width:96.661pt;height:0.706pt;z-index:0;mso-position-horizontal:absolute;mso-position-vertical:absolute;mso-position-horizontal-relative:page;mso-position-vertical-relative:page;mso-wrap:none;" filled="true" stroked="false">
            <v:fill color="#000000"/>
            <v:stroke on="false"/>
          </v:rect>
        </w:pict>
      </w:r>
      <w:r>
        <w:pict>
          <v:line id="Line364" style="position:absolute;left:0;top:0;z-index:0;mso-position-horizontal:absolute;mso-position-vertical:absolute;mso-position-horizontal-relative:page;mso-position-vertical-relative:page;mso-wrap:none;" from="533.282958984375,558.1130167643229" to="534.2237141927084,579.7501220703125" strokecolor="#000000" strokeweight="0.706pt">
</v:line>
        </w:pict>
      </w:r>
      <w:r>
        <w:pict>
          <v:rect id="Line365" style="position:absolute;left:400.668pt;top:402.004pt;width:67.028pt;height:0.706pt;z-index:0;mso-position-horizontal:absolute;mso-position-vertical:absolute;mso-position-horizontal-relative:page;mso-position-vertical-relative:page;mso-wrap:none;" filled="true" stroked="false">
            <v:fill color="#000000"/>
            <v:stroke on="false"/>
          </v:rect>
        </w:pict>
      </w:r>
      <w:r>
        <w:pict>
          <v:line id="Line366" style="position:absolute;left:0;top:0;z-index:0;mso-position-horizontal:absolute;mso-position-vertical:absolute;mso-position-horizontal-relative:page;mso-position-vertical-relative:page;mso-wrap:none;" from="622.6536458333334,558.1130167643229" to="623.5944010416666,579.7501220703125" strokecolor="#000000" strokeweight="0.706pt">
</v:line>
        </w:pict>
      </w:r>
      <w:r>
        <w:pict>
          <v:rect id="Line367" style="position:absolute;left:467.696pt;top:402.004pt;width:50.800pt;height:0.706pt;z-index:0;mso-position-horizontal:absolute;mso-position-vertical:absolute;mso-position-horizontal-relative:page;mso-position-vertical-relative:page;mso-wrap:none;" filled="true" stroked="false">
            <v:fill color="#000000"/>
            <v:stroke on="false"/>
          </v:rect>
        </w:pict>
      </w:r>
      <w:r>
        <w:pict>
          <v:line id="Line368" style="position:absolute;left:0;top:0;z-index:0;mso-position-horizontal:absolute;mso-position-vertical:absolute;mso-position-horizontal-relative:page;mso-position-vertical-relative:page;mso-wrap:none;" from="690.38720703125,558.1130167643229" to="691.3279622395834,579.7501220703125" strokecolor="#000000" strokeweight="0.706pt">
</v:line>
        </w:pict>
      </w:r>
      <w:r>
        <w:pict>
          <v:line id="Line369" style="position:absolute;left:0;top:0;z-index:0;mso-position-horizontal:absolute;mso-position-vertical:absolute;mso-position-horizontal-relative:page;mso-position-vertical-relative:page;mso-wrap:none;" from="125.0,601.8576049804688" to="125.9407450358073,623.965087890625" strokecolor="#000000" strokeweight="0.706pt">
</v:line>
        </w:pict>
      </w:r>
      <w:r>
        <w:pict>
          <v:rect id="Line370" style="position:absolute;left:93.750pt;top:434.460pt;width:40.922pt;height:0.706pt;z-index:0;mso-position-horizontal:absolute;mso-position-vertical:absolute;mso-position-horizontal-relative:page;mso-position-vertical-relative:page;mso-wrap:none;" filled="true" stroked="false">
            <v:fill color="#000000"/>
            <v:stroke on="false"/>
          </v:rect>
        </w:pict>
      </w:r>
      <w:r>
        <w:pict>
          <v:line id="Line371" style="position:absolute;left:0;top:0;z-index:0;mso-position-horizontal:absolute;mso-position-vertical:absolute;mso-position-horizontal-relative:page;mso-position-vertical-relative:page;mso-wrap:none;" from="178.6224161783854,601.8576049804688" to="179.56315104166666,623.965087890625" strokecolor="#000000" strokeweight="0.706pt">
</v:line>
        </w:pict>
      </w:r>
      <w:r>
        <w:pict>
          <v:rect id="Line372" style="position:absolute;left:134.672pt;top:434.460pt;width:69.850pt;height:0.706pt;z-index:0;mso-position-horizontal:absolute;mso-position-vertical:absolute;mso-position-horizontal-relative:page;mso-position-vertical-relative:page;mso-wrap:none;" filled="true" stroked="false">
            <v:fill color="#000000"/>
            <v:stroke on="false"/>
          </v:rect>
        </w:pict>
      </w:r>
      <w:r>
        <w:pict>
          <v:line id="Line373" style="position:absolute;left:0;top:0;z-index:0;mso-position-horizontal:absolute;mso-position-vertical:absolute;mso-position-horizontal-relative:page;mso-position-vertical-relative:page;mso-wrap:none;" from="271.756103515625,601.8576049804688" to="272.69683837890625,623.965087890625" strokecolor="#000000" strokeweight="0.706pt">
</v:line>
        </w:pict>
      </w:r>
      <w:r>
        <w:pict>
          <v:rect id="Line374" style="position:absolute;left:204.523pt;top:434.460pt;width:99.484pt;height:0.706pt;z-index:0;mso-position-horizontal:absolute;mso-position-vertical:absolute;mso-position-horizontal-relative:page;mso-position-vertical-relative:page;mso-wrap:none;" filled="true" stroked="false">
            <v:fill color="#000000"/>
            <v:stroke on="false"/>
          </v:rect>
        </w:pict>
      </w:r>
      <w:r>
        <w:pict>
          <v:line id="Line375" style="position:absolute;left:0;top:0;z-index:0;mso-position-horizontal:absolute;mso-position-vertical:absolute;mso-position-horizontal-relative:page;mso-position-vertical-relative:page;mso-wrap:none;" from="404.4010416666667,601.8576049804688" to="405.3417561848958,623.965087890625" strokecolor="#000000" strokeweight="0.706pt">
</v:line>
        </w:pict>
      </w:r>
      <w:r>
        <w:pict>
          <v:rect id="Line376" style="position:absolute;left:304.006pt;top:434.460pt;width:96.661pt;height:0.706pt;z-index:0;mso-position-horizontal:absolute;mso-position-vertical:absolute;mso-position-horizontal-relative:page;mso-position-vertical-relative:page;mso-wrap:none;" filled="true" stroked="false">
            <v:fill color="#000000"/>
            <v:stroke on="false"/>
          </v:rect>
        </w:pict>
      </w:r>
      <w:r>
        <w:pict>
          <v:line id="Line377" style="position:absolute;left:0;top:0;z-index:0;mso-position-horizontal:absolute;mso-position-vertical:absolute;mso-position-horizontal-relative:page;mso-position-vertical-relative:page;mso-wrap:none;" from="533.282958984375,601.8576049804688" to="534.2237141927084,623.965087890625" strokecolor="#000000" strokeweight="0.706pt">
</v:line>
        </w:pict>
      </w:r>
      <w:r>
        <w:pict>
          <v:rect id="Line378" style="position:absolute;left:400.668pt;top:434.460pt;width:67.028pt;height:0.706pt;z-index:0;mso-position-horizontal:absolute;mso-position-vertical:absolute;mso-position-horizontal-relative:page;mso-position-vertical-relative:page;mso-wrap:none;" filled="true" stroked="false">
            <v:fill color="#000000"/>
            <v:stroke on="false"/>
          </v:rect>
        </w:pict>
      </w:r>
      <w:r>
        <w:pict>
          <v:line id="Line379" style="position:absolute;left:0;top:0;z-index:0;mso-position-horizontal:absolute;mso-position-vertical:absolute;mso-position-horizontal-relative:page;mso-position-vertical-relative:page;mso-wrap:none;" from="622.6536458333334,601.8576049804688" to="623.5944010416666,623.965087890625" strokecolor="#000000" strokeweight="0.706pt">
</v:line>
        </w:pict>
      </w:r>
      <w:r>
        <w:pict>
          <v:rect id="Line380" style="position:absolute;left:467.696pt;top:434.460pt;width:50.800pt;height:0.706pt;z-index:0;mso-position-horizontal:absolute;mso-position-vertical:absolute;mso-position-horizontal-relative:page;mso-position-vertical-relative:page;mso-wrap:none;" filled="true" stroked="false">
            <v:fill color="#000000"/>
            <v:stroke on="false"/>
          </v:rect>
        </w:pict>
      </w:r>
      <w:r>
        <w:pict>
          <v:line id="Line381" style="position:absolute;left:0;top:0;z-index:0;mso-position-horizontal:absolute;mso-position-vertical:absolute;mso-position-horizontal-relative:page;mso-position-vertical-relative:page;mso-wrap:none;" from="690.38720703125,601.8576049804688" to="691.3279622395834,623.965087890625" strokecolor="#000000" strokeweight="0.706pt">
</v:line>
        </w:pict>
      </w:r>
      <w:r>
        <w:pict>
          <v:line id="Line382" style="position:absolute;left:0;top:0;z-index:0;mso-position-horizontal:absolute;mso-position-vertical:absolute;mso-position-horizontal-relative:page;mso-position-vertical-relative:page;mso-wrap:none;" from="125.0,645.6022135416666" to="125.9407450358073,667.2393391927084" strokecolor="#000000" strokeweight="0.706pt">
</v:line>
        </w:pict>
      </w:r>
      <w:r>
        <w:pict>
          <v:rect id="Line383" style="position:absolute;left:93.750pt;top:467.621pt;width:40.922pt;height:0.706pt;z-index:0;mso-position-horizontal:absolute;mso-position-vertical:absolute;mso-position-horizontal-relative:page;mso-position-vertical-relative:page;mso-wrap:none;" filled="true" stroked="false">
            <v:fill color="#000000"/>
            <v:stroke on="false"/>
          </v:rect>
        </w:pict>
      </w:r>
      <w:r>
        <w:pict>
          <v:rect id="Line384" style="position:absolute;left:134.672pt;top:467.621pt;width:69.850pt;height:0.706pt;z-index:0;mso-position-horizontal:absolute;mso-position-vertical:absolute;mso-position-horizontal-relative:page;mso-position-vertical-relative:page;mso-wrap:none;" filled="true" stroked="false">
            <v:fill color="#000000"/>
            <v:stroke on="false"/>
          </v:rect>
        </w:pict>
      </w:r>
      <w:r>
        <w:pict>
          <v:rect id="Line385" style="position:absolute;left:204.523pt;top:467.621pt;width:99.484pt;height:0.706pt;z-index:0;mso-position-horizontal:absolute;mso-position-vertical:absolute;mso-position-horizontal-relative:page;mso-position-vertical-relative:page;mso-wrap:none;" filled="true" stroked="false">
            <v:fill color="#000000"/>
            <v:stroke on="false"/>
          </v:rect>
        </w:pict>
      </w:r>
      <w:r>
        <w:pict>
          <v:rect id="Line386" style="position:absolute;left:304.006pt;top:467.621pt;width:96.661pt;height:0.706pt;z-index:0;mso-position-horizontal:absolute;mso-position-vertical:absolute;mso-position-horizontal-relative:page;mso-position-vertical-relative:page;mso-wrap:none;" filled="true" stroked="false">
            <v:fill color="#000000"/>
            <v:stroke on="false"/>
          </v:rect>
        </w:pict>
      </w:r>
      <w:r>
        <w:pict>
          <v:line id="Line387" style="position:absolute;left:0;top:0;z-index:0;mso-position-horizontal:absolute;mso-position-vertical:absolute;mso-position-horizontal-relative:page;mso-position-vertical-relative:page;mso-wrap:none;" from="533.282958984375,645.6022135416666" to="534.2237141927084,667.2393391927084" strokecolor="#000000" strokeweight="0.706pt">
</v:line>
        </w:pict>
      </w:r>
      <w:r>
        <w:pict>
          <v:rect id="Line388" style="position:absolute;left:400.668pt;top:467.621pt;width:67.028pt;height:0.706pt;z-index:0;mso-position-horizontal:absolute;mso-position-vertical:absolute;mso-position-horizontal-relative:page;mso-position-vertical-relative:page;mso-wrap:none;" filled="true" stroked="false">
            <v:fill color="#000000"/>
            <v:stroke on="false"/>
          </v:rect>
        </w:pict>
      </w:r>
      <w:r>
        <w:pict>
          <v:line id="Line389" style="position:absolute;left:0;top:0;z-index:0;mso-position-horizontal:absolute;mso-position-vertical:absolute;mso-position-horizontal-relative:page;mso-position-vertical-relative:page;mso-wrap:none;" from="622.6536458333334,645.6022135416666" to="623.5944010416666,667.2393391927084" strokecolor="#000000" strokeweight="0.706pt">
</v:line>
        </w:pict>
      </w:r>
      <w:r>
        <w:pict>
          <v:rect id="Line390" style="position:absolute;left:467.696pt;top:467.621pt;width:50.800pt;height:0.706pt;z-index:0;mso-position-horizontal:absolute;mso-position-vertical:absolute;mso-position-horizontal-relative:page;mso-position-vertical-relative:page;mso-wrap:none;" filled="true" stroked="false">
            <v:fill color="#000000"/>
            <v:stroke on="false"/>
          </v:rect>
        </w:pict>
      </w:r>
      <w:r>
        <w:pict>
          <v:line id="Line391" style="position:absolute;left:0;top:0;z-index:0;mso-position-horizontal:absolute;mso-position-vertical:absolute;mso-position-horizontal-relative:page;mso-position-vertical-relative:page;mso-wrap:none;" from="690.38720703125,645.6022135416666" to="691.3279622395834,667.2393391927084" strokecolor="#000000" strokeweight="0.706pt">
</v:line>
        </w:pict>
      </w:r>
      <w:r>
        <w:pict>
          <v:rect id="Line392" style="position:absolute;left:93.750pt;top:500.077pt;width:40.217pt;height:0.706pt;z-index:0;mso-position-horizontal:absolute;mso-position-vertical:absolute;mso-position-horizontal-relative:page;mso-position-vertical-relative:page;mso-wrap:none;" filled="true" stroked="false">
            <v:fill color="#000000"/>
            <v:stroke on="false"/>
          </v:rect>
        </w:pict>
      </w:r>
      <w:r>
        <w:pict>
          <v:rect id="Line393" style="position:absolute;left:133.967pt;top:500.077pt;width:69.850pt;height:0.706pt;z-index:0;mso-position-horizontal:absolute;mso-position-vertical:absolute;mso-position-horizontal-relative:page;mso-position-vertical-relative:page;mso-wrap:none;" filled="true" stroked="false">
            <v:fill color="#000000"/>
            <v:stroke on="false"/>
          </v:rect>
        </w:pict>
      </w:r>
      <w:r>
        <w:pict>
          <v:rect id="Line394" style="position:absolute;left:203.817pt;top:500.077pt;width:99.484pt;height:0.706pt;z-index:0;mso-position-horizontal:absolute;mso-position-vertical:absolute;mso-position-horizontal-relative:page;mso-position-vertical-relative:page;mso-wrap:none;" filled="true" stroked="false">
            <v:fill color="#000000"/>
            <v:stroke on="false"/>
          </v:rect>
        </w:pict>
      </w:r>
      <w:r>
        <w:pict>
          <v:rect id="Line395" style="position:absolute;left:303.301pt;top:500.077pt;width:97.367pt;height:0.706pt;z-index:0;mso-position-horizontal:absolute;mso-position-vertical:absolute;mso-position-horizontal-relative:page;mso-position-vertical-relative:page;mso-wrap:none;" filled="true" stroked="false">
            <v:fill color="#000000"/>
            <v:stroke on="false"/>
          </v:rect>
        </w:pict>
      </w:r>
      <w:r>
        <w:pict>
          <v:rect id="Line396" style="position:absolute;left:400.668pt;top:500.077pt;width:67.028pt;height:0.706pt;z-index:0;mso-position-horizontal:absolute;mso-position-vertical:absolute;mso-position-horizontal-relative:page;mso-position-vertical-relative:page;mso-wrap:none;" filled="true" stroked="false">
            <v:fill color="#000000"/>
            <v:stroke on="false"/>
          </v:rect>
        </w:pict>
      </w:r>
      <w:r>
        <w:pict>
          <v:rect id="Line397" style="position:absolute;left:467.696pt;top:500.077pt;width:50.800pt;height:0.706pt;z-index:0;mso-position-horizontal:absolute;mso-position-vertical:absolute;mso-position-horizontal-relative:page;mso-position-vertical-relative:page;mso-wrap:none;" filled="true" stroked="false">
            <v:fill color="#000000"/>
            <v:stroke on="false"/>
          </v:rect>
        </w:pict>
      </w:r>
      <w:r>
        <w:pict>
          <v:rect id="Rect398" style="position:absolute;left:94.128pt;top:299.806pt;width:240.723pt;height:12.328pt;z-index:0;mso-position-horizontal:absolute;mso-position-vertical:absolute;mso-position-horizontal-relative:page;mso-position-vertical-relative:page;mso-wrap:none;" filled="false" stroked="false">
            <v:fill on="false"/>
            <v:stroke on="false"/>
          </v:rect>
        </w:pict>
      </w:r>
      <w:r>
        <w:pict>
          <v:rect id="Rect399" style="position:absolute;left:184.808pt;top:518.071pt;width:319.102pt;height:11.575pt;z-index:0;mso-position-horizontal:absolute;mso-position-vertical:absolute;mso-position-horizontal-relative:page;mso-position-vertical-relative:page;mso-wrap:none;" filled="false" stroked="false">
            <v:fill on="false"/>
            <v:stroke on="false"/>
          </v:rect>
        </w:pict>
      </w:r>
      <w:r>
        <w:pict>
          <v:rect id="Rect400" style="position:absolute;left:94.254pt;top:534.324pt;width:44.420pt;height:11.107pt;z-index:0;mso-position-horizontal:absolute;mso-position-vertical:absolute;mso-position-horizontal-relative:page;mso-position-vertical-relative:page;mso-wrap:none;" filled="false" stroked="false">
            <v:fill on="false"/>
            <v:stroke on="false"/>
          </v:rect>
        </w:pict>
      </w:r>
      <w:r>
        <w:pict>
          <v:rect id="Rect401" style="position:absolute;left:139.250pt;top:534.291pt;width:213.831pt;height:11.483pt;z-index:0;mso-position-horizontal:absolute;mso-position-vertical:absolute;mso-position-horizontal-relative:page;mso-position-vertical-relative:page;mso-wrap:none;" filled="false" stroked="false">
            <v:fill on="false"/>
            <v:stroke on="false"/>
          </v:rect>
        </w:pict>
      </w:r>
      <w:r>
        <w:pict>
          <v:shape id="TextBox402" type="#_x0000_t202" style="position:absolute;left:231.213pt;top:86.443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合同签订</w:t>
                  </w:r>
                </w:p>
              </w:txbxContent>
            </v:textbox>
          </v:shape>
        </w:pict>
      </w:r>
      <w:r>
        <w:pict>
          <v:shape id="TextBox403" type="#_x0000_t202" style="position:absolute;left:312.308pt;top:91.382pt;width:106.83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委托人名称及电</w:t>
                  </w:r>
                </w:p>
              </w:txbxContent>
            </v:textbox>
          </v:shape>
        </w:pict>
      </w:r>
      <w:r>
        <w:pict>
          <v:shape id="TextBox404" type="#_x0000_t202" style="position:absolute;left:102.768pt;top:97.027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序号</w:t>
                  </w:r>
                </w:p>
              </w:txbxContent>
            </v:textbox>
          </v:shape>
        </w:pict>
      </w:r>
      <w:r>
        <w:pict>
          <v:shape id="TextBox405" type="#_x0000_t202" style="position:absolute;left:146.468pt;top:97.027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项目名称</w:t>
                  </w:r>
                </w:p>
              </w:txbxContent>
            </v:textbox>
          </v:shape>
        </w:pict>
      </w:r>
      <w:r>
        <w:pict>
          <v:shape id="TextBox406" type="#_x0000_t202" style="position:absolute;left:411.262pt;top:97.027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合同金额</w:t>
                  </w:r>
                </w:p>
              </w:txbxContent>
            </v:textbox>
          </v:shape>
        </w:pict>
      </w:r>
      <w:r>
        <w:pict>
          <v:shape id="TextBox407" type="#_x0000_t202" style="position:absolute;left:481.553pt;top:97.027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备注</w:t>
                  </w:r>
                </w:p>
              </w:txbxContent>
            </v:textbox>
          </v:shape>
        </w:pict>
      </w:r>
      <w:r>
        <w:pict>
          <v:shape id="TextBox408" type="#_x0000_t202" style="position:absolute;left:242.501pt;top:106.904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时间</w:t>
                  </w:r>
                </w:p>
              </w:txbxContent>
            </v:textbox>
          </v:shape>
        </w:pict>
      </w:r>
      <w:r>
        <w:pict>
          <v:shape id="TextBox409" type="#_x0000_t202" style="position:absolute;left:346.174pt;top:106.904pt;width:18.6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话</w:t>
                  </w:r>
                </w:p>
              </w:txbxContent>
            </v:textbox>
          </v:shape>
        </w:pict>
      </w:r>
      <w:r>
        <w:pict>
          <v:shape id="TextBox410" type="#_x0000_t202" style="position:absolute;left:111.235pt;top:140.066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1</w:t>
                  </w:r>
                </w:p>
              </w:txbxContent>
            </v:textbox>
          </v:shape>
        </w:pict>
      </w:r>
      <w:r>
        <w:pict>
          <v:shape id="TextBox411" type="#_x0000_t202" style="position:absolute;left:166.224pt;top:140.06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2" type="#_x0000_t202" style="position:absolute;left:250.968pt;top:140.06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3" type="#_x0000_t202" style="position:absolute;left:348.997pt;top:140.06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4" type="#_x0000_t202" style="position:absolute;left:431.018pt;top:140.06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5" type="#_x0000_t202" style="position:absolute;left:490.020pt;top:140.06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6" type="#_x0000_t202" style="position:absolute;left:111.235pt;top:172.521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2</w:t>
                  </w:r>
                </w:p>
              </w:txbxContent>
            </v:textbox>
          </v:shape>
        </w:pict>
      </w:r>
      <w:r>
        <w:pict>
          <v:shape id="TextBox417" type="#_x0000_t202" style="position:absolute;left:166.224pt;top:172.52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8" type="#_x0000_t202" style="position:absolute;left:250.968pt;top:172.52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19" type="#_x0000_t202" style="position:absolute;left:348.997pt;top:172.52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0" type="#_x0000_t202" style="position:absolute;left:431.018pt;top:172.52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1" type="#_x0000_t202" style="position:absolute;left:490.020pt;top:172.52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2" type="#_x0000_t202" style="position:absolute;left:102.768pt;top:204.977pt;width:26.57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w:t>
                  </w:r>
                </w:p>
              </w:txbxContent>
            </v:textbox>
          </v:shape>
        </w:pict>
      </w:r>
      <w:r>
        <w:pict>
          <v:shape id="TextBox423" type="#_x0000_t202" style="position:absolute;left:166.224pt;top:204.977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4" type="#_x0000_t202" style="position:absolute;left:250.968pt;top:204.977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5" type="#_x0000_t202" style="position:absolute;left:348.997pt;top:204.977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6" type="#_x0000_t202" style="position:absolute;left:431.018pt;top:204.977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7" type="#_x0000_t202" style="position:absolute;left:490.020pt;top:204.977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28" type="#_x0000_t202" style="position:absolute;left:218.898pt;top:238.138pt;width:77.45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合计（元）</w:t>
                  </w:r>
                </w:p>
              </w:txbxContent>
            </v:textbox>
          </v:shape>
        </w:pict>
      </w:r>
      <w:r>
        <w:pict>
          <v:shape id="TextBox429" type="#_x0000_t202" style="position:absolute;left:431.018pt;top:238.138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30" type="#_x0000_t202" style="position:absolute;left:93.750pt;top:271.807pt;width:13.878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宋体" w:cs="Times New Roman"/>
                      <w:color w:val="000000"/>
                      <w:sz w:val="20"/>
                      <w:szCs w:val="20"/>
                    </w:rPr>
                    <w:t xml:space="preserve"> </w:t>
                  </w:r>
                </w:p>
              </w:txbxContent>
            </v:textbox>
          </v:shape>
        </w:pict>
      </w:r>
      <w:r>
        <w:pict>
          <v:shape id="TextBox431" type="#_x0000_t202" style="position:absolute;left:93.750pt;top:299.993pt;width:326.400pt;height:19.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5"/>
                      <w:szCs w:val="25"/>
                    </w:rPr>
                    <w:t xml:space="preserve">近年完成的类似项目情况汇总表（加分业绩）</w:t>
                  </w:r>
                </w:p>
              </w:txbxContent>
            </v:textbox>
          </v:shape>
        </w:pict>
      </w:r>
      <w:r>
        <w:pict>
          <v:shape id="TextBox432" type="#_x0000_t202" style="position:absolute;left:231.213pt;top:324.216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合同签订</w:t>
                  </w:r>
                </w:p>
              </w:txbxContent>
            </v:textbox>
          </v:shape>
        </w:pict>
      </w:r>
      <w:r>
        <w:pict>
          <v:shape id="TextBox433" type="#_x0000_t202" style="position:absolute;left:312.308pt;top:329.155pt;width:106.83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委托人名称及电</w:t>
                  </w:r>
                </w:p>
              </w:txbxContent>
            </v:textbox>
          </v:shape>
        </w:pict>
      </w:r>
      <w:r>
        <w:pict>
          <v:shape id="TextBox434" type="#_x0000_t202" style="position:absolute;left:102.768pt;top:334.800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序号</w:t>
                  </w:r>
                </w:p>
              </w:txbxContent>
            </v:textbox>
          </v:shape>
        </w:pict>
      </w:r>
      <w:r>
        <w:pict>
          <v:shape id="TextBox435" type="#_x0000_t202" style="position:absolute;left:146.468pt;top:334.800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项目名称</w:t>
                  </w:r>
                </w:p>
              </w:txbxContent>
            </v:textbox>
          </v:shape>
        </w:pict>
      </w:r>
      <w:r>
        <w:pict>
          <v:shape id="TextBox436" type="#_x0000_t202" style="position:absolute;left:411.262pt;top:334.800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合同金额</w:t>
                  </w:r>
                </w:p>
              </w:txbxContent>
            </v:textbox>
          </v:shape>
        </w:pict>
      </w:r>
      <w:r>
        <w:pict>
          <v:shape id="TextBox437" type="#_x0000_t202" style="position:absolute;left:481.553pt;top:334.800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备注</w:t>
                  </w:r>
                </w:p>
              </w:txbxContent>
            </v:textbox>
          </v:shape>
        </w:pict>
      </w:r>
      <w:r>
        <w:pict>
          <v:shape id="TextBox438" type="#_x0000_t202" style="position:absolute;left:242.501pt;top:344.678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时间</w:t>
                  </w:r>
                </w:p>
              </w:txbxContent>
            </v:textbox>
          </v:shape>
        </w:pict>
      </w:r>
      <w:r>
        <w:pict>
          <v:shape id="TextBox439" type="#_x0000_t202" style="position:absolute;left:346.174pt;top:344.678pt;width:18.6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话</w:t>
                  </w:r>
                </w:p>
              </w:txbxContent>
            </v:textbox>
          </v:shape>
        </w:pict>
      </w:r>
      <w:r>
        <w:pict>
          <v:shape id="TextBox440" type="#_x0000_t202" style="position:absolute;left:111.235pt;top:377.839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1</w:t>
                  </w:r>
                </w:p>
              </w:txbxContent>
            </v:textbox>
          </v:shape>
        </w:pict>
      </w:r>
      <w:r>
        <w:pict>
          <v:shape id="TextBox441" type="#_x0000_t202" style="position:absolute;left:166.224pt;top:377.839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2" type="#_x0000_t202" style="position:absolute;left:250.968pt;top:377.839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3" type="#_x0000_t202" style="position:absolute;left:348.997pt;top:377.839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4" type="#_x0000_t202" style="position:absolute;left:431.018pt;top:377.839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5" type="#_x0000_t202" style="position:absolute;left:490.020pt;top:377.839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6" type="#_x0000_t202" style="position:absolute;left:111.235pt;top:410.294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2</w:t>
                  </w:r>
                </w:p>
              </w:txbxContent>
            </v:textbox>
          </v:shape>
        </w:pict>
      </w:r>
      <w:r>
        <w:pict>
          <v:shape id="TextBox447" type="#_x0000_t202" style="position:absolute;left:166.224pt;top:410.294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8" type="#_x0000_t202" style="position:absolute;left:250.968pt;top:410.294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49" type="#_x0000_t202" style="position:absolute;left:348.997pt;top:410.294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0" type="#_x0000_t202" style="position:absolute;left:431.018pt;top:410.294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1" type="#_x0000_t202" style="position:absolute;left:490.020pt;top:410.294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2" type="#_x0000_t202" style="position:absolute;left:102.768pt;top:442.750pt;width:26.57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w:t>
                  </w:r>
                </w:p>
              </w:txbxContent>
            </v:textbox>
          </v:shape>
        </w:pict>
      </w:r>
      <w:r>
        <w:pict>
          <v:shape id="TextBox453" type="#_x0000_t202" style="position:absolute;left:166.224pt;top:442.750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4" type="#_x0000_t202" style="position:absolute;left:250.968pt;top:442.750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5" type="#_x0000_t202" style="position:absolute;left:348.997pt;top:442.750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6" type="#_x0000_t202" style="position:absolute;left:431.018pt;top:442.750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7" type="#_x0000_t202" style="position:absolute;left:490.020pt;top:442.750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58" type="#_x0000_t202" style="position:absolute;left:218.898pt;top:475.911pt;width:77.45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合计（元）</w:t>
                  </w:r>
                </w:p>
              </w:txbxContent>
            </v:textbox>
          </v:shape>
        </w:pict>
      </w:r>
      <w:r>
        <w:pict>
          <v:shape id="TextBox459" type="#_x0000_t202" style="position:absolute;left:431.018pt;top:475.911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60" type="#_x0000_t202" style="position:absolute;left:93.750pt;top:502.723pt;width:606.2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3"/>
                      <w:szCs w:val="23"/>
                    </w:rPr>
                    <w:t xml:space="preserve">注：1.供应商应根据采购文件第二章“供应商须知”第1.3.1（4）项的要求在本表后</w:t>
                  </w:r>
                </w:p>
              </w:txbxContent>
            </v:textbox>
          </v:shape>
        </w:pict>
      </w:r>
      <w:r>
        <w:pict>
          <v:shape id="TextBox461" type="#_x0000_t202" style="position:absolute;left:93.750pt;top:518.245pt;width:547.53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3"/>
                      <w:szCs w:val="23"/>
                    </w:rPr>
                    <w:t xml:space="preserve">附相关证明材料。供应商应在证明材料中以显著的方式标注出符合业绩要求的内容，</w:t>
                  </w:r>
                </w:p>
              </w:txbxContent>
            </v:textbox>
          </v:shape>
        </w:pict>
      </w:r>
      <w:r>
        <w:pict>
          <v:shape id="TextBox462" type="#_x0000_t202" style="position:absolute;left:93.750pt;top:534.473pt;width:356.5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如合同签订时间、合同金额、工作内容等，以便评审。</w:t>
                  </w:r>
                </w:p>
              </w:txbxContent>
            </v:textbox>
          </v:shape>
        </w:pict>
      </w:r>
      <w:r>
        <w:pict>
          <v:shape id="TextBox463" type="#_x0000_t202" style="position:absolute;left:93.750pt;top:549.995pt;width:562.22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3"/>
                      <w:szCs w:val="23"/>
                    </w:rPr>
                    <w:t xml:space="preserve">2.如近年来，供应商法人机构发生合法变更或重组或法人名称变更时，应提供相关部</w:t>
                  </w:r>
                </w:p>
              </w:txbxContent>
            </v:textbox>
          </v:shape>
        </w:pict>
      </w:r>
      <w:r>
        <w:pict>
          <v:shape id="TextBox464" type="#_x0000_t202" style="position:absolute;left:93.750pt;top:565.517pt;width:415.32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门的合法批件或其他相关证明材料来证明其所附业绩的继承性。</w:t>
                  </w:r>
                </w:p>
              </w:txbxContent>
            </v:textbox>
          </v:shape>
        </w:pict>
      </w:r>
      <w:r>
        <w:pict>
          <v:shape id="TextBox465" type="#_x0000_t202" style="position:absolute;left:116.328pt;top:581.745pt;width:165.5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409EFF"/>
                      <w:sz w:val="23"/>
                      <w:szCs w:val="23"/>
                    </w:rPr>
                    <w:t xml:space="preserve">【需供应商上传的附件】</w:t>
                  </w:r>
                </w:p>
              </w:txbxContent>
            </v:textbox>
          </v:shape>
        </w:pict>
      </w:r>
      <w:r>
        <w:pict>
          <v:shape id="TextBox466" type="#_x0000_t202" style="position:absolute;left:240.506pt;top:581.745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67" type="#_x0000_t202" style="position:absolute;left:116.328pt;top:602.206pt;width:165.5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409EFF"/>
                      <w:sz w:val="23"/>
                      <w:szCs w:val="23"/>
                    </w:rPr>
                    <w:t xml:space="preserve">【需供应商引用的业绩】</w:t>
                  </w:r>
                </w:p>
              </w:txbxContent>
            </v:textbox>
          </v:shape>
        </w:pict>
      </w:r>
      <w:r>
        <w:pict>
          <v:shape id="TextBox468" type="#_x0000_t202" style="position:absolute;left:240.506pt;top:602.206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469" type="#_x0000_t202" style="position:absolute;left:301.000pt;top:761.721pt;width:18.456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黑体" w:cs="Times New Roman"/>
                      <w:color w:val="000000"/>
                      <w:sz w:val="20"/>
                      <w:szCs w:val="20"/>
                    </w:rPr>
                    <w:t xml:space="preserve">87</w:t>
                  </w:r>
                </w:p>
              </w:txbxContent>
            </v:textbox>
          </v:shape>
        </w:pict>
      </w:r>
    </w:p>
    <w:p>
      <w:pPr>
        <w:sectPr>
          <w:headerReference w:type="default" r:id="rId13"/>
          <w:footerReference w:type="default" r:id="rId14"/>
          <w:pgSz w:w="12240" w:h="15840"/>
          <w:pgMar w:top="0" w:right="0" w:bottom="0" w:left="0" w:header="0" w:footer="0" w:gutter="0"/>
          <w:cols w:space="720"/>
          <w:docGrid w:linePitch="360"/>
        </w:sectPr>
      </w:pPr>
    </w:p>
    <w:p>
      <w:pPr>
        <w:spacing w:before="0" w:after="0" w:line="240" w:lineRule="auto"/>
      </w:pPr>
      <w:r>
        <w:pict>
          <v:line id="Line476" style="position:absolute;left:0;top:0;z-index:0;mso-position-horizontal:absolute;mso-position-vertical:absolute;mso-position-horizontal-relative:page;mso-position-vertical-relative:page;mso-wrap:none;" from="125.0,90.09281412760417" to="125.9407450358073,144.18562825520834" strokecolor="#000000" strokeweight="0.706pt">
</v:line>
        </w:pict>
      </w:r>
      <w:r>
        <w:pict>
          <v:line id="Line477" style="position:absolute;left:0;top:0;z-index:0;mso-position-horizontal:absolute;mso-position-vertical:absolute;mso-position-horizontal-relative:page;mso-position-vertical-relative:page;mso-wrap:none;" from="195.5558064778646,90.56319173177083" to="196.4965616861979,145.12638346354166" strokecolor="#000000" strokeweight="0.706pt">
</v:line>
        </w:pict>
      </w:r>
      <w:r>
        <w:pict>
          <v:line id="Line478" style="position:absolute;left:0;top:0;z-index:0;mso-position-horizontal:absolute;mso-position-vertical:absolute;mso-position-horizontal-relative:page;mso-position-vertical-relative:page;mso-wrap:none;" from="578.4386800130209,90.56319173177083" to="579.3794352213541,145.12638346354166" strokecolor="#000000" strokeweight="0.706pt">
</v:line>
        </w:pict>
      </w:r>
      <w:r>
        <w:pict>
          <v:line id="Line479" style="position:absolute;left:0;top:0;z-index:0;mso-position-horizontal:absolute;mso-position-vertical:absolute;mso-position-horizontal-relative:page;mso-position-vertical-relative:page;mso-wrap:none;" from="690.38720703125,90.56319173177083" to="691.3279622395834,145.12638346354166" strokecolor="#000000" strokeweight="0.706pt">
</v:line>
        </w:pict>
      </w:r>
      <w:r>
        <w:pict>
          <v:line id="Line480" style="position:absolute;left:0;top:0;z-index:0;mso-position-horizontal:absolute;mso-position-vertical:absolute;mso-position-horizontal-relative:page;mso-position-vertical-relative:page;mso-wrap:none;" from="125.0,175.7005615234375" to="125.9407450358073,207.21549479166666" strokecolor="#000000" strokeweight="0.706pt">
</v:line>
        </w:pict>
      </w:r>
      <w:r>
        <w:pict>
          <v:line id="Line481" style="position:absolute;left:0;top:0;z-index:0;mso-position-horizontal:absolute;mso-position-vertical:absolute;mso-position-horizontal-relative:page;mso-position-vertical-relative:page;mso-wrap:none;" from="195.5558064778646,175.7005615234375" to="196.4965616861979,207.21549479166666" strokecolor="#000000" strokeweight="0.706pt">
</v:line>
        </w:pict>
      </w:r>
      <w:r>
        <w:pict>
          <v:rect id="Line482" style="position:absolute;left:147.372pt;top:108.492pt;width:287.162pt;height:0.706pt;z-index:0;mso-position-horizontal:absolute;mso-position-vertical:absolute;mso-position-horizontal-relative:page;mso-position-vertical-relative:page;mso-wrap:none;" filled="true" stroked="false">
            <v:fill color="#000000"/>
            <v:stroke on="false"/>
          </v:rect>
        </w:pict>
      </w:r>
      <w:r>
        <w:pict>
          <v:line id="Line483" style="position:absolute;left:0;top:0;z-index:0;mso-position-horizontal:absolute;mso-position-vertical:absolute;mso-position-horizontal-relative:page;mso-position-vertical-relative:page;mso-wrap:none;" from="578.4386800130209,176.17093912760416" to="579.3794352213541,207.21549479166666" strokecolor="#000000" strokeweight="0.706pt">
</v:line>
        </w:pict>
      </w:r>
      <w:r>
        <w:pict>
          <v:rect id="Line484" style="position:absolute;left:434.535pt;top:108.492pt;width:83.961pt;height:0.706pt;z-index:0;mso-position-horizontal:absolute;mso-position-vertical:absolute;mso-position-horizontal-relative:page;mso-position-vertical-relative:page;mso-wrap:none;" filled="true" stroked="false">
            <v:fill color="#000000"/>
            <v:stroke on="false"/>
          </v:rect>
        </w:pict>
      </w:r>
      <w:r>
        <w:pict>
          <v:line id="Line485" style="position:absolute;left:0;top:0;z-index:0;mso-position-horizontal:absolute;mso-position-vertical:absolute;mso-position-horizontal-relative:page;mso-position-vertical-relative:page;mso-wrap:none;" from="690.38720703125,176.17093912760416" to="691.3279622395834,207.21549479166666" strokecolor="#000000" strokeweight="0.706pt">
</v:line>
        </w:pict>
      </w:r>
      <w:r>
        <w:pict>
          <v:line id="Line486" style="position:absolute;left:0;top:0;z-index:0;mso-position-horizontal:absolute;mso-position-vertical:absolute;mso-position-horizontal-relative:page;mso-position-vertical-relative:page;mso-wrap:none;" from="125.0,238.26005045572916" to="125.9407450358073,269.3046061197917" strokecolor="#000000" strokeweight="0.706pt">
</v:line>
        </w:pict>
      </w:r>
      <w:r>
        <w:pict>
          <v:rect id="Line487" style="position:absolute;left:93.750pt;top:155.059pt;width:53.622pt;height:0.706pt;z-index:0;mso-position-horizontal:absolute;mso-position-vertical:absolute;mso-position-horizontal-relative:page;mso-position-vertical-relative:page;mso-wrap:none;" filled="true" stroked="false">
            <v:fill color="#000000"/>
            <v:stroke on="false"/>
          </v:rect>
        </w:pict>
      </w:r>
      <w:r>
        <w:pict>
          <v:line id="Line488" style="position:absolute;left:0;top:0;z-index:0;mso-position-horizontal:absolute;mso-position-vertical:absolute;mso-position-horizontal-relative:page;mso-position-vertical-relative:page;mso-wrap:none;" from="195.5558064778646,238.73042805989584" to="196.4965616861979,270.245361328125" strokecolor="#000000" strokeweight="0.706pt">
</v:line>
        </w:pict>
      </w:r>
      <w:r>
        <w:pict>
          <v:rect id="Line489" style="position:absolute;left:147.372pt;top:155.059pt;width:287.162pt;height:0.706pt;z-index:0;mso-position-horizontal:absolute;mso-position-vertical:absolute;mso-position-horizontal-relative:page;mso-position-vertical-relative:page;mso-wrap:none;" filled="true" stroked="false">
            <v:fill color="#000000"/>
            <v:stroke on="false"/>
          </v:rect>
        </w:pict>
      </w:r>
      <w:r>
        <w:pict>
          <v:line id="Line490" style="position:absolute;left:0;top:0;z-index:0;mso-position-horizontal:absolute;mso-position-vertical:absolute;mso-position-horizontal-relative:page;mso-position-vertical-relative:page;mso-wrap:none;" from="578.4386800130209,238.73042805989584" to="579.3794352213541,270.245361328125" strokecolor="#000000" strokeweight="0.706pt">
</v:line>
        </w:pict>
      </w:r>
      <w:r>
        <w:pict>
          <v:rect id="Line491" style="position:absolute;left:434.535pt;top:155.059pt;width:83.961pt;height:0.706pt;z-index:0;mso-position-horizontal:absolute;mso-position-vertical:absolute;mso-position-horizontal-relative:page;mso-position-vertical-relative:page;mso-wrap:none;" filled="true" stroked="false">
            <v:fill color="#000000"/>
            <v:stroke on="false"/>
          </v:rect>
        </w:pict>
      </w:r>
      <w:r>
        <w:pict>
          <v:line id="Line492" style="position:absolute;left:0;top:0;z-index:0;mso-position-horizontal:absolute;mso-position-vertical:absolute;mso-position-horizontal-relative:page;mso-position-vertical-relative:page;mso-wrap:none;" from="690.38720703125,238.73042805989584" to="691.3279622395834,270.245361328125" strokecolor="#000000" strokeweight="0.706pt">
</v:line>
        </w:pict>
      </w:r>
      <w:r>
        <w:pict>
          <v:line id="Line493" style="position:absolute;left:0;top:0;z-index:0;mso-position-horizontal:absolute;mso-position-vertical:absolute;mso-position-horizontal-relative:page;mso-position-vertical-relative:page;mso-wrap:none;" from="125.0,305.0528564453125" to="125.9407450358073,340.8011067708333" strokecolor="#000000" strokeweight="0.706pt">
</v:line>
        </w:pict>
      </w:r>
      <w:r>
        <w:pict>
          <v:line id="Line494" style="position:absolute;left:0;top:0;z-index:0;mso-position-horizontal:absolute;mso-position-vertical:absolute;mso-position-horizontal-relative:page;mso-position-vertical-relative:page;mso-wrap:none;" from="195.5558064778646,305.5232340494792" to="196.4965616861979,341.7418619791667" strokecolor="#000000" strokeweight="0.706pt">
</v:line>
        </w:pict>
      </w:r>
      <w:r>
        <w:pict>
          <v:rect id="Line495" style="position:absolute;left:147.372pt;top:202.331pt;width:287.162pt;height:0.706pt;z-index:0;mso-position-horizontal:absolute;mso-position-vertical:absolute;mso-position-horizontal-relative:page;mso-position-vertical-relative:page;mso-wrap:none;" filled="true" stroked="false">
            <v:fill color="#000000"/>
            <v:stroke on="false"/>
          </v:rect>
        </w:pict>
      </w:r>
      <w:r>
        <w:pict>
          <v:line id="Line496" style="position:absolute;left:0;top:0;z-index:0;mso-position-horizontal:absolute;mso-position-vertical:absolute;mso-position-horizontal-relative:page;mso-position-vertical-relative:page;mso-wrap:none;" from="578.4386800130209,305.9936116536458" to="579.3794352213541,341.7418619791667" strokecolor="#000000" strokeweight="0.706pt">
</v:line>
        </w:pict>
      </w:r>
      <w:r>
        <w:pict>
          <v:rect id="Line497" style="position:absolute;left:434.535pt;top:202.331pt;width:83.961pt;height:0.706pt;z-index:0;mso-position-horizontal:absolute;mso-position-vertical:absolute;mso-position-horizontal-relative:page;mso-position-vertical-relative:page;mso-wrap:none;" filled="true" stroked="false">
            <v:fill color="#000000"/>
            <v:stroke on="false"/>
          </v:rect>
        </w:pict>
      </w:r>
      <w:r>
        <w:pict>
          <v:line id="Line498" style="position:absolute;left:0;top:0;z-index:0;mso-position-horizontal:absolute;mso-position-vertical:absolute;mso-position-horizontal-relative:page;mso-position-vertical-relative:page;mso-wrap:none;" from="690.38720703125,305.9936116536458" to="691.3279622395834,341.7418619791667" strokecolor="#000000" strokeweight="0.706pt">
</v:line>
        </w:pict>
      </w:r>
      <w:r>
        <w:pict>
          <v:line id="Line499" style="position:absolute;left:0;top:0;z-index:0;mso-position-horizontal:absolute;mso-position-vertical:absolute;mso-position-horizontal-relative:page;mso-position-vertical-relative:page;mso-wrap:none;" from="125.0,376.5493977864583" to="125.9407450358073,412.2976888020833" strokecolor="#000000" strokeweight="0.706pt">
</v:line>
        </w:pict>
      </w:r>
      <w:r>
        <w:pict>
          <v:line id="Line500" style="position:absolute;left:0;top:0;z-index:0;mso-position-horizontal:absolute;mso-position-vertical:absolute;mso-position-horizontal-relative:page;mso-position-vertical-relative:page;mso-wrap:none;" from="195.5558064778646,377.019775390625" to="196.4965616861979,413.2384440104167" strokecolor="#000000" strokeweight="0.706pt">
</v:line>
        </w:pict>
      </w:r>
      <w:r>
        <w:pict>
          <v:rect id="Line501" style="position:absolute;left:147.372pt;top:255.954pt;width:287.162pt;height:0.706pt;z-index:0;mso-position-horizontal:absolute;mso-position-vertical:absolute;mso-position-horizontal-relative:page;mso-position-vertical-relative:page;mso-wrap:none;" filled="true" stroked="false">
            <v:fill color="#000000"/>
            <v:stroke on="false"/>
          </v:rect>
        </w:pict>
      </w:r>
      <w:r>
        <w:pict>
          <v:line id="Line502" style="position:absolute;left:0;top:0;z-index:0;mso-position-horizontal:absolute;mso-position-vertical:absolute;mso-position-horizontal-relative:page;mso-position-vertical-relative:page;mso-wrap:none;" from="578.4386800130209,377.4901529947917" to="579.3794352213541,413.2384440104167" strokecolor="#000000" strokeweight="0.706pt">
</v:line>
        </w:pict>
      </w:r>
      <w:r>
        <w:pict>
          <v:rect id="Line503" style="position:absolute;left:434.535pt;top:255.954pt;width:83.961pt;height:0.706pt;z-index:0;mso-position-horizontal:absolute;mso-position-vertical:absolute;mso-position-horizontal-relative:page;mso-position-vertical-relative:page;mso-wrap:none;" filled="true" stroked="false">
            <v:fill color="#000000"/>
            <v:stroke on="false"/>
          </v:rect>
        </w:pict>
      </w:r>
      <w:r>
        <w:pict>
          <v:line id="Line504" style="position:absolute;left:0;top:0;z-index:0;mso-position-horizontal:absolute;mso-position-vertical:absolute;mso-position-horizontal-relative:page;mso-position-vertical-relative:page;mso-wrap:none;" from="690.38720703125,377.4901529947917" to="691.3279622395834,413.2384440104167" strokecolor="#000000" strokeweight="0.706pt">
</v:line>
        </w:pict>
      </w:r>
      <w:r>
        <w:pict>
          <v:line id="Line505" style="position:absolute;left:0;top:0;z-index:0;mso-position-horizontal:absolute;mso-position-vertical:absolute;mso-position-horizontal-relative:page;mso-position-vertical-relative:page;mso-wrap:none;" from="125.0,457.4534098307292" to="125.9407450358073,502.609130859375" strokecolor="#000000" strokeweight="0.706pt">
</v:line>
        </w:pict>
      </w:r>
      <w:r>
        <w:pict>
          <v:line id="Line506" style="position:absolute;left:0;top:0;z-index:0;mso-position-horizontal:absolute;mso-position-vertical:absolute;mso-position-horizontal-relative:page;mso-position-vertical-relative:page;mso-wrap:none;" from="195.5558064778646,457.9237874348958" to="196.4965616861979,503.5498860677083" strokecolor="#000000" strokeweight="0.706pt">
</v:line>
        </w:pict>
      </w:r>
      <w:r>
        <w:pict>
          <v:rect id="Line507" style="position:absolute;left:147.372pt;top:309.576pt;width:287.162pt;height:0.706pt;z-index:0;mso-position-horizontal:absolute;mso-position-vertical:absolute;mso-position-horizontal-relative:page;mso-position-vertical-relative:page;mso-wrap:none;" filled="true" stroked="false">
            <v:fill color="#000000"/>
            <v:stroke on="false"/>
          </v:rect>
        </w:pict>
      </w:r>
      <w:r>
        <w:pict>
          <v:line id="Line508" style="position:absolute;left:0;top:0;z-index:0;mso-position-horizontal:absolute;mso-position-vertical:absolute;mso-position-horizontal-relative:page;mso-position-vertical-relative:page;mso-wrap:none;" from="578.4386800130209,458.3941650390625" to="579.3794352213541,503.5498860677083" strokecolor="#000000" strokeweight="0.706pt">
</v:line>
        </w:pict>
      </w:r>
      <w:r>
        <w:pict>
          <v:rect id="Line509" style="position:absolute;left:434.535pt;top:309.576pt;width:83.961pt;height:0.706pt;z-index:0;mso-position-horizontal:absolute;mso-position-vertical:absolute;mso-position-horizontal-relative:page;mso-position-vertical-relative:page;mso-wrap:none;" filled="true" stroked="false">
            <v:fill color="#000000"/>
            <v:stroke on="false"/>
          </v:rect>
        </w:pict>
      </w:r>
      <w:r>
        <w:pict>
          <v:line id="Line510" style="position:absolute;left:0;top:0;z-index:0;mso-position-horizontal:absolute;mso-position-vertical:absolute;mso-position-horizontal-relative:page;mso-position-vertical-relative:page;mso-wrap:none;" from="690.38720703125,458.3941650390625" to="691.3279622395834,503.5498860677083" strokecolor="#000000" strokeweight="0.706pt">
</v:line>
        </w:pict>
      </w:r>
      <w:r>
        <w:pict>
          <v:line id="Line511" style="position:absolute;left:0;top:0;z-index:0;mso-position-horizontal:absolute;mso-position-vertical:absolute;mso-position-horizontal-relative:page;mso-position-vertical-relative:page;mso-wrap:none;" from="125.0,547.764892578125" to="125.9407450358073,592.920654296875" strokecolor="#000000" strokeweight="0.706pt">
</v:line>
        </w:pict>
      </w:r>
      <w:r>
        <w:pict>
          <v:line id="Line512" style="position:absolute;left:0;top:0;z-index:0;mso-position-horizontal:absolute;mso-position-vertical:absolute;mso-position-horizontal-relative:page;mso-position-vertical-relative:page;mso-wrap:none;" from="195.5558064778646,547.764892578125" to="196.4965616861979,592.920654296875" strokecolor="#000000" strokeweight="0.706pt">
</v:line>
        </w:pict>
      </w:r>
      <w:r>
        <w:pict>
          <v:rect id="Line513" style="position:absolute;left:147.372pt;top:377.310pt;width:287.162pt;height:0.706pt;z-index:0;mso-position-horizontal:absolute;mso-position-vertical:absolute;mso-position-horizontal-relative:page;mso-position-vertical-relative:page;mso-wrap:none;" filled="true" stroked="false">
            <v:fill color="#000000"/>
            <v:stroke on="false"/>
          </v:rect>
        </w:pict>
      </w:r>
      <w:r>
        <w:pict>
          <v:line id="Line514" style="position:absolute;left:0;top:0;z-index:0;mso-position-horizontal:absolute;mso-position-vertical:absolute;mso-position-horizontal-relative:page;mso-position-vertical-relative:page;mso-wrap:none;" from="578.4386800130209,548.2352701822916" to="579.3794352213541,592.920654296875" strokecolor="#000000" strokeweight="0.706pt">
</v:line>
        </w:pict>
      </w:r>
      <w:r>
        <w:pict>
          <v:rect id="Line515" style="position:absolute;left:434.535pt;top:377.310pt;width:83.961pt;height:0.706pt;z-index:0;mso-position-horizontal:absolute;mso-position-vertical:absolute;mso-position-horizontal-relative:page;mso-position-vertical-relative:page;mso-wrap:none;" filled="true" stroked="false">
            <v:fill color="#000000"/>
            <v:stroke on="false"/>
          </v:rect>
        </w:pict>
      </w:r>
      <w:r>
        <w:pict>
          <v:line id="Line516" style="position:absolute;left:0;top:0;z-index:0;mso-position-horizontal:absolute;mso-position-vertical:absolute;mso-position-horizontal-relative:page;mso-position-vertical-relative:page;mso-wrap:none;" from="690.38720703125,548.2352701822916" to="691.3279622395834,592.920654296875" strokecolor="#000000" strokeweight="0.706pt">
</v:line>
        </w:pict>
      </w:r>
      <w:r>
        <w:pict>
          <v:line id="Line517" style="position:absolute;left:0;top:0;z-index:0;mso-position-horizontal:absolute;mso-position-vertical:absolute;mso-position-horizontal-relative:page;mso-position-vertical-relative:page;mso-wrap:none;" from="125.0,628.6688639322916" to="125.9407450358073,664.4170735677084" strokecolor="#000000" strokeweight="0.706pt">
</v:line>
        </w:pict>
      </w:r>
      <w:r>
        <w:pict>
          <v:line id="Line518" style="position:absolute;left:0;top:0;z-index:0;mso-position-horizontal:absolute;mso-position-vertical:absolute;mso-position-horizontal-relative:page;mso-position-vertical-relative:page;mso-wrap:none;" from="195.5558064778646,628.6688639322916" to="196.4965616861979,665.3578287760416" strokecolor="#000000" strokeweight="0.706pt">
</v:line>
        </w:pict>
      </w:r>
      <w:r>
        <w:pict>
          <v:rect id="Line519" style="position:absolute;left:147.372pt;top:444.338pt;width:287.162pt;height:0.706pt;z-index:0;mso-position-horizontal:absolute;mso-position-vertical:absolute;mso-position-horizontal-relative:page;mso-position-vertical-relative:page;mso-wrap:none;" filled="true" stroked="false">
            <v:fill color="#000000"/>
            <v:stroke on="false"/>
          </v:rect>
        </w:pict>
      </w:r>
      <w:r>
        <w:pict>
          <v:line id="Line520" style="position:absolute;left:0;top:0;z-index:0;mso-position-horizontal:absolute;mso-position-vertical:absolute;mso-position-horizontal-relative:page;mso-position-vertical-relative:page;mso-wrap:none;" from="578.4386800130209,629.1392415364584" to="579.3794352213541,665.3578287760416" strokecolor="#000000" strokeweight="0.706pt">
</v:line>
        </w:pict>
      </w:r>
      <w:r>
        <w:pict>
          <v:rect id="Line521" style="position:absolute;left:434.535pt;top:444.338pt;width:83.961pt;height:0.706pt;z-index:0;mso-position-horizontal:absolute;mso-position-vertical:absolute;mso-position-horizontal-relative:page;mso-position-vertical-relative:page;mso-wrap:none;" filled="true" stroked="false">
            <v:fill color="#000000"/>
            <v:stroke on="false"/>
          </v:rect>
        </w:pict>
      </w:r>
      <w:r>
        <w:pict>
          <v:line id="Line522" style="position:absolute;left:0;top:0;z-index:0;mso-position-horizontal:absolute;mso-position-vertical:absolute;mso-position-horizontal-relative:page;mso-position-vertical-relative:page;mso-wrap:none;" from="690.38720703125,629.1392415364584" to="691.3279622395834,665.3578287760416" strokecolor="#000000" strokeweight="0.706pt">
</v:line>
        </w:pict>
      </w:r>
      <w:r>
        <w:pict>
          <v:line id="Line523" style="position:absolute;left:0;top:0;z-index:0;mso-position-horizontal:absolute;mso-position-vertical:absolute;mso-position-horizontal-relative:page;mso-position-vertical-relative:page;mso-wrap:none;" from="125.0,700.1653645833334" to="125.9407450358073,735.9136555989584" strokecolor="#000000" strokeweight="0.706pt">
</v:line>
        </w:pict>
      </w:r>
      <w:r>
        <w:pict>
          <v:line id="Line524" style="position:absolute;left:0;top:0;z-index:0;mso-position-horizontal:absolute;mso-position-vertical:absolute;mso-position-horizontal-relative:page;mso-position-vertical-relative:page;mso-wrap:none;" from="195.5558064778646,700.6357421875" to="196.4965616861979,736.8544108072916" strokecolor="#000000" strokeweight="0.706pt">
</v:line>
        </w:pict>
      </w:r>
      <w:r>
        <w:pict>
          <v:rect id="Line525" style="position:absolute;left:147.372pt;top:498.666pt;width:287.162pt;height:0.706pt;z-index:0;mso-position-horizontal:absolute;mso-position-vertical:absolute;mso-position-horizontal-relative:page;mso-position-vertical-relative:page;mso-wrap:none;" filled="true" stroked="false">
            <v:fill color="#000000"/>
            <v:stroke on="false"/>
          </v:rect>
        </w:pict>
      </w:r>
      <w:r>
        <w:pict>
          <v:line id="Line526" style="position:absolute;left:0;top:0;z-index:0;mso-position-horizontal:absolute;mso-position-vertical:absolute;mso-position-horizontal-relative:page;mso-position-vertical-relative:page;mso-wrap:none;" from="578.4386800130209,701.1061197916666" to="579.3794352213541,736.8544108072916" strokecolor="#000000" strokeweight="0.706pt">
</v:line>
        </w:pict>
      </w:r>
      <w:r>
        <w:pict>
          <v:rect id="Line527" style="position:absolute;left:434.535pt;top:498.666pt;width:83.961pt;height:0.706pt;z-index:0;mso-position-horizontal:absolute;mso-position-vertical:absolute;mso-position-horizontal-relative:page;mso-position-vertical-relative:page;mso-wrap:none;" filled="true" stroked="false">
            <v:fill color="#000000"/>
            <v:stroke on="false"/>
          </v:rect>
        </w:pict>
      </w:r>
      <w:r>
        <w:pict>
          <v:line id="Line528" style="position:absolute;left:0;top:0;z-index:0;mso-position-horizontal:absolute;mso-position-vertical:absolute;mso-position-horizontal-relative:page;mso-position-vertical-relative:page;mso-wrap:none;" from="690.38720703125,701.1061197916666" to="691.3279622395834,736.8544108072916" strokecolor="#000000" strokeweight="0.706pt">
</v:line>
        </w:pict>
      </w:r>
      <w:r>
        <w:pict>
          <v:line id="Line529" style="position:absolute;left:0;top:0;z-index:0;mso-position-horizontal:absolute;mso-position-vertical:absolute;mso-position-horizontal-relative:page;mso-position-vertical-relative:page;mso-wrap:none;" from="125.0,767.4286295572916" to="125.9407450358073,798.943603515625" strokecolor="#000000" strokeweight="0.706pt">
</v:line>
        </w:pict>
      </w:r>
      <w:r>
        <w:pict>
          <v:line id="Line530" style="position:absolute;left:0;top:0;z-index:0;mso-position-horizontal:absolute;mso-position-vertical:absolute;mso-position-horizontal-relative:page;mso-position-vertical-relative:page;mso-wrap:none;" from="195.5558064778646,767.4286295572916" to="196.4965616861979,798.943603515625" strokecolor="#000000" strokeweight="0.706pt">
</v:line>
        </w:pict>
      </w:r>
      <w:r>
        <w:pict>
          <v:rect id="Line531" style="position:absolute;left:147.372pt;top:552.288pt;width:287.162pt;height:0.706pt;z-index:0;mso-position-horizontal:absolute;mso-position-vertical:absolute;mso-position-horizontal-relative:page;mso-position-vertical-relative:page;mso-wrap:none;" filled="true" stroked="false">
            <v:fill color="#000000"/>
            <v:stroke on="false"/>
          </v:rect>
        </w:pict>
      </w:r>
      <w:r>
        <w:pict>
          <v:line id="Line532" style="position:absolute;left:0;top:0;z-index:0;mso-position-horizontal:absolute;mso-position-vertical:absolute;mso-position-horizontal-relative:page;mso-position-vertical-relative:page;mso-wrap:none;" from="578.4386800130209,767.8990071614584" to="579.3794352213541,798.943603515625" strokecolor="#000000" strokeweight="0.706pt">
</v:line>
        </w:pict>
      </w:r>
      <w:r>
        <w:pict>
          <v:rect id="Line533" style="position:absolute;left:434.535pt;top:552.288pt;width:83.961pt;height:0.706pt;z-index:0;mso-position-horizontal:absolute;mso-position-vertical:absolute;mso-position-horizontal-relative:page;mso-position-vertical-relative:page;mso-wrap:none;" filled="true" stroked="false">
            <v:fill color="#000000"/>
            <v:stroke on="false"/>
          </v:rect>
        </w:pict>
      </w:r>
      <w:r>
        <w:pict>
          <v:line id="Line534" style="position:absolute;left:0;top:0;z-index:0;mso-position-horizontal:absolute;mso-position-vertical:absolute;mso-position-horizontal-relative:page;mso-position-vertical-relative:page;mso-wrap:none;" from="690.38720703125,767.8990071614584" to="691.3279622395834,798.943603515625" strokecolor="#000000" strokeweight="0.706pt">
</v:line>
        </w:pict>
      </w:r>
      <w:r>
        <w:pict>
          <v:line id="Line535" style="position:absolute;left:0;top:0;z-index:0;mso-position-horizontal:absolute;mso-position-vertical:absolute;mso-position-horizontal-relative:page;mso-position-vertical-relative:page;mso-wrap:none;" from="125.0,830.45849609375" to="125.9407450358073,861.973388671875" strokecolor="#000000" strokeweight="0.706pt">
</v:line>
        </w:pict>
      </w:r>
      <w:r>
        <w:pict>
          <v:line id="Line536" style="position:absolute;left:0;top:0;z-index:0;mso-position-horizontal:absolute;mso-position-vertical:absolute;mso-position-horizontal-relative:page;mso-position-vertical-relative:page;mso-wrap:none;" from="195.5558064778646,829.9881184895834" to="196.4965616861979,861.973388671875" strokecolor="#000000" strokeweight="0.706pt">
</v:line>
        </w:pict>
      </w:r>
      <w:r>
        <w:pict>
          <v:rect id="Line537" style="position:absolute;left:147.372pt;top:598.855pt;width:287.162pt;height:0.706pt;z-index:0;mso-position-horizontal:absolute;mso-position-vertical:absolute;mso-position-horizontal-relative:page;mso-position-vertical-relative:page;mso-wrap:none;" filled="true" stroked="false">
            <v:fill color="#000000"/>
            <v:stroke on="false"/>
          </v:rect>
        </w:pict>
      </w:r>
      <w:r>
        <w:pict>
          <v:line id="Line538" style="position:absolute;left:0;top:0;z-index:0;mso-position-horizontal:absolute;mso-position-vertical:absolute;mso-position-horizontal-relative:page;mso-position-vertical-relative:page;mso-wrap:none;" from="578.4386800130209,830.45849609375" to="579.3794352213541,861.973388671875" strokecolor="#000000" strokeweight="0.706pt">
</v:line>
        </w:pict>
      </w:r>
      <w:r>
        <w:pict>
          <v:rect id="Line539" style="position:absolute;left:434.535pt;top:598.855pt;width:83.961pt;height:0.706pt;z-index:0;mso-position-horizontal:absolute;mso-position-vertical:absolute;mso-position-horizontal-relative:page;mso-position-vertical-relative:page;mso-wrap:none;" filled="true" stroked="false">
            <v:fill color="#000000"/>
            <v:stroke on="false"/>
          </v:rect>
        </w:pict>
      </w:r>
      <w:r>
        <w:pict>
          <v:line id="Line540" style="position:absolute;left:0;top:0;z-index:0;mso-position-horizontal:absolute;mso-position-vertical:absolute;mso-position-horizontal-relative:page;mso-position-vertical-relative:page;mso-wrap:none;" from="690.38720703125,830.45849609375" to="691.3279622395834,861.973388671875" strokecolor="#000000" strokeweight="0.706pt">
</v:line>
        </w:pict>
      </w:r>
      <w:r>
        <w:pict>
          <v:rect id="Line541" style="position:absolute;left:93.750pt;top:646.127pt;width:53.622pt;height:0.706pt;z-index:0;mso-position-horizontal:absolute;mso-position-vertical:absolute;mso-position-horizontal-relative:page;mso-position-vertical-relative:page;mso-wrap:none;" filled="true" stroked="false">
            <v:fill color="#000000"/>
            <v:stroke on="false"/>
          </v:rect>
        </w:pict>
      </w:r>
      <w:r>
        <w:pict>
          <v:rect id="Line542" style="position:absolute;left:147.372pt;top:646.127pt;width:287.162pt;height:0.706pt;z-index:0;mso-position-horizontal:absolute;mso-position-vertical:absolute;mso-position-horizontal-relative:page;mso-position-vertical-relative:page;mso-wrap:none;" filled="true" stroked="false">
            <v:fill color="#000000"/>
            <v:stroke on="false"/>
          </v:rect>
        </w:pict>
      </w:r>
      <w:r>
        <w:pict>
          <v:rect id="Line543" style="position:absolute;left:434.535pt;top:646.127pt;width:83.961pt;height:0.706pt;z-index:0;mso-position-horizontal:absolute;mso-position-vertical:absolute;mso-position-horizontal-relative:page;mso-position-vertical-relative:page;mso-wrap:none;" filled="true" stroked="false">
            <v:fill color="#000000"/>
            <v:stroke on="false"/>
          </v:rect>
        </w:pict>
      </w:r>
      <w:r>
        <w:pict>
          <v:shape id="TextBox544" type="#_x0000_t202" style="position:absolute;left:153.149pt;top:41.795pt;width:364.36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（12）“公路水运工程质量试验检测管理信息系统”发布的试</w:t>
                  </w:r>
                </w:p>
              </w:txbxContent>
            </v:textbox>
          </v:shape>
        </w:pict>
      </w:r>
      <w:r>
        <w:pict>
          <v:shape id="TextBox545" type="#_x0000_t202" style="position:absolute;left:153.149pt;top:55.200pt;width:377.23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验检测机构信用评价结果最近第一年度 D 级、连续三年（最近</w:t>
                  </w:r>
                </w:p>
              </w:txbxContent>
            </v:textbox>
          </v:shape>
        </w:pict>
      </w:r>
      <w:r>
        <w:pict>
          <v:shape id="TextBox546" type="#_x0000_t202" style="position:absolute;left:440.179pt;top:58.728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47" type="#_x0000_t202" style="position:absolute;left:153.149pt;top:69.311pt;width:351.49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第三年、最近第二年和最近第一年）评为C级及以下信用等级</w:t>
                  </w:r>
                </w:p>
              </w:txbxContent>
            </v:textbox>
          </v:shape>
        </w:pict>
      </w:r>
      <w:r>
        <w:pict>
          <v:shape id="TextBox548" type="#_x0000_t202" style="position:absolute;left:153.149pt;top:82.717pt;width:29.74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的。</w:t>
                  </w:r>
                </w:p>
              </w:txbxContent>
            </v:textbox>
          </v:shape>
        </w:pict>
      </w:r>
      <w:r>
        <w:pict>
          <v:shape id="TextBox549" type="#_x0000_t202" style="position:absolute;left:153.149pt;top:122.934pt;width:38.572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50" type="#_x0000_t202" style="position:absolute;left:440.179pt;top:122.934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51" type="#_x0000_t202" style="position:absolute;left:153.149pt;top:169.501pt;width:222.79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（1）被依法暂停或者取消响应资格；</w:t>
                  </w:r>
                </w:p>
              </w:txbxContent>
            </v:textbox>
          </v:shape>
        </w:pict>
      </w:r>
      <w:r>
        <w:pict>
          <v:shape id="TextBox552" type="#_x0000_t202" style="position:absolute;left:440.179pt;top:169.501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53" type="#_x0000_t202" style="position:absolute;left:153.149pt;top:216.773pt;width:364.36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（2）被责令停产停业，暂扣或者吊销许可证，暂扣或者吊销执</w:t>
                  </w:r>
                </w:p>
              </w:txbxContent>
            </v:textbox>
          </v:shape>
        </w:pict>
      </w:r>
      <w:r>
        <w:pict>
          <v:shape id="TextBox554" type="#_x0000_t202" style="position:absolute;left:440.179pt;top:219.595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55" type="#_x0000_t202" style="position:absolute;left:153.149pt;top:230.179pt;width:29.74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照；</w:t>
                  </w:r>
                </w:p>
              </w:txbxContent>
            </v:textbox>
          </v:shape>
        </w:pict>
      </w:r>
      <w:r>
        <w:pict>
          <v:shape id="TextBox556" type="#_x0000_t202" style="position:absolute;left:153.149pt;top:270.396pt;width:364.36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（3）进入清算程序，或被宣告破产，或其他丧失履约能力的情</w:t>
                  </w:r>
                </w:p>
              </w:txbxContent>
            </v:textbox>
          </v:shape>
        </w:pict>
      </w:r>
      <w:r>
        <w:pict>
          <v:shape id="TextBox557" type="#_x0000_t202" style="position:absolute;left:440.179pt;top:273.923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58" type="#_x0000_t202" style="position:absolute;left:153.149pt;top:283.801pt;width:29.74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形；</w:t>
                  </w:r>
                </w:p>
              </w:txbxContent>
            </v:textbox>
          </v:shape>
        </w:pict>
      </w:r>
      <w:r>
        <w:pict>
          <v:shape id="TextBox559" type="#_x0000_t202" style="position:absolute;left:153.149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60" type="#_x0000_t202" style="position:absolute;left:171.163pt;top:324.018pt;width:11.156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4</w:t>
                  </w:r>
                </w:p>
              </w:txbxContent>
            </v:textbox>
          </v:shape>
        </w:pict>
      </w:r>
      <w:r>
        <w:pict>
          <v:shape id="TextBox561" type="#_x0000_t202" style="position:absolute;left:184.230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62" type="#_x0000_t202" style="position:absolute;left:202.237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在</w:t>
                  </w:r>
                </w:p>
              </w:txbxContent>
            </v:textbox>
          </v:shape>
        </w:pict>
      </w:r>
      <w:r>
        <w:pict>
          <v:shape id="TextBox563" type="#_x0000_t202" style="position:absolute;left:220.243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国</w:t>
                  </w:r>
                </w:p>
              </w:txbxContent>
            </v:textbox>
          </v:shape>
        </w:pict>
      </w:r>
      <w:r>
        <w:pict>
          <v:shape id="TextBox564" type="#_x0000_t202" style="position:absolute;left:238.250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家</w:t>
                  </w:r>
                </w:p>
              </w:txbxContent>
            </v:textbox>
          </v:shape>
        </w:pict>
      </w:r>
      <w:r>
        <w:pict>
          <v:shape id="TextBox565" type="#_x0000_t202" style="position:absolute;left:256.256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企</w:t>
                  </w:r>
                </w:p>
              </w:txbxContent>
            </v:textbox>
          </v:shape>
        </w:pict>
      </w:r>
      <w:r>
        <w:pict>
          <v:shape id="TextBox566" type="#_x0000_t202" style="position:absolute;left:274.263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业</w:t>
                  </w:r>
                </w:p>
              </w:txbxContent>
            </v:textbox>
          </v:shape>
        </w:pict>
      </w:r>
      <w:r>
        <w:pict>
          <v:shape id="TextBox567" type="#_x0000_t202" style="position:absolute;left:292.269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信</w:t>
                  </w:r>
                </w:p>
              </w:txbxContent>
            </v:textbox>
          </v:shape>
        </w:pict>
      </w:r>
      <w:r>
        <w:pict>
          <v:shape id="TextBox568" type="#_x0000_t202" style="position:absolute;left:310.275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用</w:t>
                  </w:r>
                </w:p>
              </w:txbxContent>
            </v:textbox>
          </v:shape>
        </w:pict>
      </w:r>
      <w:r>
        <w:pict>
          <v:shape id="TextBox569" type="#_x0000_t202" style="position:absolute;left:328.282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信</w:t>
                  </w:r>
                </w:p>
              </w:txbxContent>
            </v:textbox>
          </v:shape>
        </w:pict>
      </w:r>
      <w:r>
        <w:pict>
          <v:shape id="TextBox570" type="#_x0000_t202" style="position:absolute;left:346.288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息</w:t>
                  </w:r>
                </w:p>
              </w:txbxContent>
            </v:textbox>
          </v:shape>
        </w:pict>
      </w:r>
      <w:r>
        <w:pict>
          <v:shape id="TextBox571" type="#_x0000_t202" style="position:absolute;left:364.295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公</w:t>
                  </w:r>
                </w:p>
              </w:txbxContent>
            </v:textbox>
          </v:shape>
        </w:pict>
      </w:r>
      <w:r>
        <w:pict>
          <v:shape id="TextBox572" type="#_x0000_t202" style="position:absolute;left:382.301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示</w:t>
                  </w:r>
                </w:p>
              </w:txbxContent>
            </v:textbox>
          </v:shape>
        </w:pict>
      </w:r>
      <w:r>
        <w:pict>
          <v:shape id="TextBox573" type="#_x0000_t202" style="position:absolute;left:400.308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系</w:t>
                  </w:r>
                </w:p>
              </w:txbxContent>
            </v:textbox>
          </v:shape>
        </w:pict>
      </w:r>
      <w:r>
        <w:pict>
          <v:shape id="TextBox574" type="#_x0000_t202" style="position:absolute;left:418.314pt;top:324.018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统</w:t>
                  </w:r>
                </w:p>
              </w:txbxContent>
            </v:textbox>
          </v:shape>
        </w:pict>
      </w:r>
      <w:r>
        <w:pict>
          <v:shape id="TextBox575" type="#_x0000_t202" style="position:absolute;left:440.179pt;top:334.601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76" type="#_x0000_t202" style="position:absolute;left:153.149pt;top:338.129pt;width:570.28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（https://www.gsxt.gov.cn/index.html）中被列入严重违法</w:t>
                  </w:r>
                </w:p>
              </w:txbxContent>
            </v:textbox>
          </v:shape>
        </w:pict>
      </w:r>
      <w:r>
        <w:pict>
          <v:shape id="TextBox577" type="#_x0000_t202" style="position:absolute;left:153.149pt;top:351.535pt;width:94.09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失信企业名单；</w:t>
                  </w:r>
                </w:p>
              </w:txbxContent>
            </v:textbox>
          </v:shape>
        </w:pict>
      </w:r>
      <w:r>
        <w:pict>
          <v:shape id="TextBox578" type="#_x0000_t202" style="position:absolute;left:100.872pt;top:381.168pt;width:55.48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“供应商</w:t>
                  </w:r>
                </w:p>
              </w:txbxContent>
            </v:textbox>
          </v:shape>
        </w:pict>
      </w:r>
      <w:r>
        <w:pict>
          <v:shape id="TextBox579" type="#_x0000_t202" style="position:absolute;left:153.149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80" type="#_x0000_t202" style="position:absolute;left:177.711pt;top:391.752pt;width:11.156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5</w:t>
                  </w:r>
                </w:p>
              </w:txbxContent>
            </v:textbox>
          </v:shape>
        </w:pict>
      </w:r>
      <w:r>
        <w:pict>
          <v:shape id="TextBox581" type="#_x0000_t202" style="position:absolute;left:197.327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82" type="#_x0000_t202" style="position:absolute;left:221.881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在</w:t>
                  </w:r>
                </w:p>
              </w:txbxContent>
            </v:textbox>
          </v:shape>
        </w:pict>
      </w:r>
      <w:r>
        <w:pict>
          <v:shape id="TextBox583" type="#_x0000_t202" style="position:absolute;left:246.435pt;top:391.752pt;width:13.878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84" type="#_x0000_t202" style="position:absolute;left:270.989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信</w:t>
                  </w:r>
                </w:p>
              </w:txbxContent>
            </v:textbox>
          </v:shape>
        </w:pict>
      </w:r>
      <w:r>
        <w:pict>
          <v:shape id="TextBox585" type="#_x0000_t202" style="position:absolute;left:295.544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用</w:t>
                  </w:r>
                </w:p>
              </w:txbxContent>
            </v:textbox>
          </v:shape>
        </w:pict>
      </w:r>
      <w:r>
        <w:pict>
          <v:shape id="TextBox586" type="#_x0000_t202" style="position:absolute;left:320.098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中</w:t>
                  </w:r>
                </w:p>
              </w:txbxContent>
            </v:textbox>
          </v:shape>
        </w:pict>
      </w:r>
      <w:r>
        <w:pict>
          <v:shape id="TextBox587" type="#_x0000_t202" style="position:absolute;left:344.652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国</w:t>
                  </w:r>
                </w:p>
              </w:txbxContent>
            </v:textbox>
          </v:shape>
        </w:pict>
      </w:r>
      <w:r>
        <w:pict>
          <v:shape id="TextBox588" type="#_x0000_t202" style="position:absolute;left:369.206pt;top:391.752pt;width:13.878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w:t>
                  </w:r>
                </w:p>
              </w:txbxContent>
            </v:textbox>
          </v:shape>
        </w:pict>
      </w:r>
      <w:r>
        <w:pict>
          <v:shape id="TextBox589" type="#_x0000_t202" style="position:absolute;left:393.761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网</w:t>
                  </w:r>
                </w:p>
              </w:txbxContent>
            </v:textbox>
          </v:shape>
        </w:pict>
      </w:r>
      <w:r>
        <w:pict>
          <v:shape id="TextBox590" type="#_x0000_t202" style="position:absolute;left:418.315pt;top:391.752pt;width:16.87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站</w:t>
                  </w:r>
                </w:p>
              </w:txbxContent>
            </v:textbox>
          </v:shape>
        </w:pict>
      </w:r>
      <w:r>
        <w:pict>
          <v:shape id="TextBox591" type="#_x0000_t202" style="position:absolute;left:100.872pt;top:395.279pt;width:55.48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须知”第</w:t>
                  </w:r>
                </w:p>
              </w:txbxContent>
            </v:textbox>
          </v:shape>
        </w:pict>
      </w:r>
      <w:r>
        <w:pict>
          <v:shape id="TextBox592" type="#_x0000_t202" style="position:absolute;left:440.179pt;top:401.629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93" type="#_x0000_t202" style="position:absolute;left:153.149pt;top:405.157pt;width:557.41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（https://www.creditchina.gov.cn/）中被列入失信被执行人</w:t>
                  </w:r>
                </w:p>
              </w:txbxContent>
            </v:textbox>
          </v:shape>
        </w:pict>
      </w:r>
      <w:r>
        <w:pict>
          <v:shape id="TextBox594" type="#_x0000_t202" style="position:absolute;left:103.341pt;top:408.685pt;width:81.22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1.3.8款</w:t>
                  </w:r>
                </w:p>
              </w:txbxContent>
            </v:textbox>
          </v:shape>
        </w:pict>
      </w:r>
      <w:r>
        <w:pict>
          <v:shape id="TextBox595" type="#_x0000_t202" style="position:absolute;left:153.149pt;top:419.268pt;width:42.61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名单；</w:t>
                  </w:r>
                </w:p>
              </w:txbxContent>
            </v:textbox>
          </v:shape>
        </w:pict>
      </w:r>
      <w:r>
        <w:pict>
          <v:shape id="TextBox596" type="#_x0000_t202" style="position:absolute;left:153.149pt;top:458.780pt;width:364.36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（6）供应商或其法定代表人（单位负责人）在近三年内有行贿</w:t>
                  </w:r>
                </w:p>
              </w:txbxContent>
            </v:textbox>
          </v:shape>
        </w:pict>
      </w:r>
      <w:r>
        <w:pict>
          <v:shape id="TextBox597" type="#_x0000_t202" style="position:absolute;left:440.179pt;top:462.307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598" type="#_x0000_t202" style="position:absolute;left:153.149pt;top:472.891pt;width:81.22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犯罪行为的；</w:t>
                  </w:r>
                </w:p>
              </w:txbxContent>
            </v:textbox>
          </v:shape>
        </w:pict>
      </w:r>
      <w:r>
        <w:pict>
          <v:shape id="TextBox599" type="#_x0000_t202" style="position:absolute;left:153.149pt;top:513.107pt;width:377.23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0"/>
                      <w:szCs w:val="20"/>
                    </w:rPr>
                    <w:t xml:space="preserve">（7）被湖南省高速公路集团有限公司信用评价评定等级评为 D</w:t>
                  </w:r>
                </w:p>
              </w:txbxContent>
            </v:textbox>
          </v:shape>
        </w:pict>
      </w:r>
      <w:r>
        <w:pict>
          <v:shape id="TextBox600" type="#_x0000_t202" style="position:absolute;left:458.876pt;top:516.635pt;width:38.572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601" type="#_x0000_t202" style="position:absolute;left:153.149pt;top:526.513pt;width:81.22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级的供应商;</w:t>
                  </w:r>
                </w:p>
              </w:txbxContent>
            </v:textbox>
          </v:shape>
        </w:pict>
      </w:r>
      <w:r>
        <w:pict>
          <v:shape id="TextBox602" type="#_x0000_t202" style="position:absolute;left:153.149pt;top:566.730pt;width:312.880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（8）法律法规或供应商须知前附表规定的其他情形。</w:t>
                  </w:r>
                </w:p>
              </w:txbxContent>
            </v:textbox>
          </v:shape>
        </w:pict>
      </w:r>
      <w:r>
        <w:pict>
          <v:shape id="TextBox603" type="#_x0000_t202" style="position:absolute;left:473.693pt;top:566.730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604" type="#_x0000_t202" style="position:absolute;left:153.149pt;top:613.297pt;width:38.572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605" type="#_x0000_t202" style="position:absolute;left:473.693pt;top:613.297pt;width:11.079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0"/>
                      <w:szCs w:val="20"/>
                    </w:rPr>
                    <w:t xml:space="preserve"> </w:t>
                  </w:r>
                </w:p>
              </w:txbxContent>
            </v:textbox>
          </v:shape>
        </w:pict>
      </w:r>
      <w:r>
        <w:pict>
          <v:shape id="TextBox606" type="#_x0000_t202" style="position:absolute;left:93.750pt;top:648.644pt;width:610.32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1"/>
                      <w:szCs w:val="21"/>
                    </w:rPr>
                    <w:t xml:space="preserve">注：供应商应按照采购文件第二章“供应商须知”第1.3.7、第1.3.8款逐条说明其信誉情</w:t>
                  </w:r>
                </w:p>
              </w:txbxContent>
            </v:textbox>
          </v:shape>
        </w:pict>
      </w:r>
      <w:r>
        <w:pict>
          <v:shape id="TextBox607" type="#_x0000_t202" style="position:absolute;left:93.750pt;top:663.460pt;width:31.56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况。</w:t>
                  </w:r>
                </w:p>
              </w:txbxContent>
            </v:textbox>
          </v:shape>
        </w:pict>
      </w:r>
    </w:p>
    <w:p>
      <w:pPr>
        <w:sectPr>
          <w:headerReference w:type="default" r:id="rId15"/>
          <w:footerReference w:type="default" r:id="rId16"/>
          <w:pgSz w:w="12240" w:h="15840"/>
          <w:pgMar w:top="0" w:right="0" w:bottom="0" w:left="0" w:header="0" w:footer="0" w:gutter="0"/>
          <w:cols w:space="720"/>
          <w:docGrid w:linePitch="360"/>
        </w:sectPr>
      </w:pPr>
    </w:p>
    <w:p>
      <w:pPr>
        <w:spacing w:before="0" w:after="0" w:line="240" w:lineRule="auto"/>
      </w:pPr>
      <w:r>
        <w:pict>
          <v:line id="Line622" style="position:absolute;left:0;top:0;z-index:0;mso-position-horizontal:absolute;mso-position-vertical:absolute;mso-position-horizontal-relative:page;mso-position-vertical-relative:page;mso-wrap:none;" from="125.0,736.384033203125" to="125.9407450358073,758.4915364583334" strokecolor="#000000" strokeweight="0.706pt">
</v:line>
        </w:pict>
      </w:r>
      <w:r>
        <w:pict>
          <v:rect id="Line623" style="position:absolute;left:93.750pt;top:536.060pt;width:57.856pt;height:0.706pt;z-index:0;mso-position-horizontal:absolute;mso-position-vertical:absolute;mso-position-horizontal-relative:page;mso-position-vertical-relative:page;mso-wrap:none;" filled="true" stroked="false">
            <v:fill color="#000000"/>
            <v:stroke on="false"/>
          </v:rect>
        </w:pict>
      </w:r>
      <w:r>
        <w:pict>
          <v:line id="Line624" style="position:absolute;left:0;top:0;z-index:0;mso-position-horizontal:absolute;mso-position-vertical:absolute;mso-position-horizontal-relative:page;mso-position-vertical-relative:page;mso-wrap:none;" from="201.20027669270834,736.384033203125" to="202.14103190104166,758.4915364583334" strokecolor="#000000" strokeweight="0.706pt">
</v:line>
        </w:pict>
      </w:r>
      <w:r>
        <w:pict>
          <v:rect id="Line625" style="position:absolute;left:151.606pt;top:536.060pt;width:136.878pt;height:0.706pt;z-index:0;mso-position-horizontal:absolute;mso-position-vertical:absolute;mso-position-horizontal-relative:page;mso-position-vertical-relative:page;mso-wrap:none;" filled="true" stroked="false">
            <v:fill color="#000000"/>
            <v:stroke on="false"/>
          </v:rect>
        </w:pict>
      </w:r>
      <w:r>
        <w:pict>
          <v:line id="Line626" style="position:absolute;left:0;top:0;z-index:0;mso-position-horizontal:absolute;mso-position-vertical:absolute;mso-position-horizontal-relative:page;mso-position-vertical-relative:page;mso-wrap:none;" from="383.7046712239583,736.384033203125" to="384.6453857421875,758.4915364583334" strokecolor="#000000" strokeweight="0.706pt">
</v:line>
        </w:pict>
      </w:r>
      <w:r>
        <w:pict>
          <v:rect id="Line627" style="position:absolute;left:288.484pt;top:536.060pt;width:124.178pt;height:0.706pt;z-index:0;mso-position-horizontal:absolute;mso-position-vertical:absolute;mso-position-horizontal-relative:page;mso-position-vertical-relative:page;mso-wrap:none;" filled="true" stroked="false">
            <v:fill color="#000000"/>
            <v:stroke on="false"/>
          </v:rect>
        </w:pict>
      </w:r>
      <w:r>
        <w:pict>
          <v:line id="Line628" style="position:absolute;left:0;top:0;z-index:0;mso-position-horizontal:absolute;mso-position-vertical:absolute;mso-position-horizontal-relative:page;mso-position-vertical-relative:page;mso-wrap:none;" from="549.275634765625,736.384033203125" to="550.2163492838541,758.4915364583334" strokecolor="#000000" strokeweight="0.706pt">
</v:line>
        </w:pict>
      </w:r>
      <w:r>
        <w:pict>
          <v:rect id="Line629" style="position:absolute;left:412.662pt;top:536.060pt;width:105.834pt;height:0.706pt;z-index:0;mso-position-horizontal:absolute;mso-position-vertical:absolute;mso-position-horizontal-relative:page;mso-position-vertical-relative:page;mso-wrap:none;" filled="true" stroked="false">
            <v:fill color="#000000"/>
            <v:stroke on="false"/>
          </v:rect>
        </w:pict>
      </w:r>
      <w:r>
        <w:pict>
          <v:line id="Line630" style="position:absolute;left:0;top:0;z-index:0;mso-position-horizontal:absolute;mso-position-vertical:absolute;mso-position-horizontal-relative:page;mso-position-vertical-relative:page;mso-wrap:none;" from="690.38720703125,736.384033203125" to="691.3279622395834,758.4915364583334" strokecolor="#000000" strokeweight="0.706pt">
</v:line>
        </w:pict>
      </w:r>
      <w:r>
        <w:pict>
          <v:line id="Line631" style="position:absolute;left:0;top:0;z-index:0;mso-position-horizontal:absolute;mso-position-vertical:absolute;mso-position-horizontal-relative:page;mso-position-vertical-relative:page;mso-wrap:none;" from="125.0,798.47314453125" to="125.9407450358073,838.4547526041666" strokecolor="#000000" strokeweight="0.706pt">
</v:line>
        </w:pict>
      </w:r>
      <w:r>
        <w:pict>
          <v:rect id="Line632" style="position:absolute;left:93.750pt;top:568.516pt;width:57.856pt;height:0.706pt;z-index:0;mso-position-horizontal:absolute;mso-position-vertical:absolute;mso-position-horizontal-relative:page;mso-position-vertical-relative:page;mso-wrap:none;" filled="true" stroked="false">
            <v:fill color="#000000"/>
            <v:stroke on="false"/>
          </v:rect>
        </w:pict>
      </w:r>
      <w:r>
        <w:pict>
          <v:line id="Line633" style="position:absolute;left:0;top:0;z-index:0;mso-position-horizontal:absolute;mso-position-vertical:absolute;mso-position-horizontal-relative:page;mso-position-vertical-relative:page;mso-wrap:none;" from="201.20027669270834,798.47314453125" to="202.14103190104166,838.4547526041666" strokecolor="#000000" strokeweight="0.706pt">
</v:line>
        </w:pict>
      </w:r>
      <w:r>
        <w:pict>
          <v:rect id="Line634" style="position:absolute;left:151.606pt;top:568.516pt;width:136.878pt;height:0.706pt;z-index:0;mso-position-horizontal:absolute;mso-position-vertical:absolute;mso-position-horizontal-relative:page;mso-position-vertical-relative:page;mso-wrap:none;" filled="true" stroked="false">
            <v:fill color="#000000"/>
            <v:stroke on="false"/>
          </v:rect>
        </w:pict>
      </w:r>
      <w:r>
        <w:pict>
          <v:line id="Line635" style="position:absolute;left:0;top:0;z-index:0;mso-position-horizontal:absolute;mso-position-vertical:absolute;mso-position-horizontal-relative:page;mso-position-vertical-relative:page;mso-wrap:none;" from="383.7046712239583,798.47314453125" to="384.6453857421875,838.4547526041666" strokecolor="#000000" strokeweight="0.706pt">
</v:line>
        </w:pict>
      </w:r>
      <w:r>
        <w:pict>
          <v:rect id="Line636" style="position:absolute;left:288.484pt;top:568.516pt;width:124.178pt;height:0.706pt;z-index:0;mso-position-horizontal:absolute;mso-position-vertical:absolute;mso-position-horizontal-relative:page;mso-position-vertical-relative:page;mso-wrap:none;" filled="true" stroked="false">
            <v:fill color="#000000"/>
            <v:stroke on="false"/>
          </v:rect>
        </w:pict>
      </w:r>
      <w:r>
        <w:pict>
          <v:line id="Line637" style="position:absolute;left:0;top:0;z-index:0;mso-position-horizontal:absolute;mso-position-vertical:absolute;mso-position-horizontal-relative:page;mso-position-vertical-relative:page;mso-wrap:none;" from="549.275634765625,798.47314453125" to="550.2163492838541,838.4547526041666" strokecolor="#000000" strokeweight="0.706pt">
</v:line>
        </w:pict>
      </w:r>
      <w:r>
        <w:pict>
          <v:rect id="Line638" style="position:absolute;left:412.662pt;top:568.516pt;width:105.834pt;height:0.706pt;z-index:0;mso-position-horizontal:absolute;mso-position-vertical:absolute;mso-position-horizontal-relative:page;mso-position-vertical-relative:page;mso-wrap:none;" filled="true" stroked="false">
            <v:fill color="#000000"/>
            <v:stroke on="false"/>
          </v:rect>
        </w:pict>
      </w:r>
      <w:r>
        <w:pict>
          <v:line id="Line639" style="position:absolute;left:0;top:0;z-index:0;mso-position-horizontal:absolute;mso-position-vertical:absolute;mso-position-horizontal-relative:page;mso-position-vertical-relative:page;mso-wrap:none;" from="690.38720703125,798.47314453125" to="691.3279622395834,838.4547526041666" strokecolor="#000000" strokeweight="0.706pt">
</v:line>
        </w:pict>
      </w:r>
      <w:r>
        <w:pict>
          <v:line id="Line640" style="position:absolute;left:0;top:0;z-index:0;mso-position-horizontal:absolute;mso-position-vertical:absolute;mso-position-horizontal-relative:page;mso-position-vertical-relative:page;mso-wrap:none;" from="125.0,867.1474609375" to="125.9407450358073,895.8401692708334" strokecolor="#000000" strokeweight="0.706pt">
</v:line>
        </w:pict>
      </w:r>
      <w:r>
        <w:pict>
          <v:rect id="Line641" style="position:absolute;left:93.750pt;top:628.488pt;width:57.856pt;height:0.706pt;z-index:0;mso-position-horizontal:absolute;mso-position-vertical:absolute;mso-position-horizontal-relative:page;mso-position-vertical-relative:page;mso-wrap:none;" filled="true" stroked="false">
            <v:fill color="#000000"/>
            <v:stroke on="false"/>
          </v:rect>
        </w:pict>
      </w:r>
      <w:r>
        <w:pict>
          <v:line id="Line642" style="position:absolute;left:0;top:0;z-index:0;mso-position-horizontal:absolute;mso-position-vertical:absolute;mso-position-horizontal-relative:page;mso-position-vertical-relative:page;mso-wrap:none;" from="201.20027669270834,867.1474609375" to="202.14103190104166,895.8401692708334" strokecolor="#000000" strokeweight="0.706pt">
</v:line>
        </w:pict>
      </w:r>
      <w:r>
        <w:pict>
          <v:rect id="Line643" style="position:absolute;left:151.606pt;top:628.488pt;width:136.878pt;height:0.706pt;z-index:0;mso-position-horizontal:absolute;mso-position-vertical:absolute;mso-position-horizontal-relative:page;mso-position-vertical-relative:page;mso-wrap:none;" filled="true" stroked="false">
            <v:fill color="#000000"/>
            <v:stroke on="false"/>
          </v:rect>
        </w:pict>
      </w:r>
      <w:r>
        <w:pict>
          <v:line id="Line644" style="position:absolute;left:0;top:0;z-index:0;mso-position-horizontal:absolute;mso-position-vertical:absolute;mso-position-horizontal-relative:page;mso-position-vertical-relative:page;mso-wrap:none;" from="383.7046712239583,867.1474609375" to="384.6453857421875,895.8401692708334" strokecolor="#000000" strokeweight="0.706pt">
</v:line>
        </w:pict>
      </w:r>
      <w:r>
        <w:pict>
          <v:rect id="Line645" style="position:absolute;left:288.484pt;top:628.488pt;width:124.178pt;height:0.706pt;z-index:0;mso-position-horizontal:absolute;mso-position-vertical:absolute;mso-position-horizontal-relative:page;mso-position-vertical-relative:page;mso-wrap:none;" filled="true" stroked="false">
            <v:fill color="#000000"/>
            <v:stroke on="false"/>
          </v:rect>
        </w:pict>
      </w:r>
      <w:r>
        <w:pict>
          <v:line id="Line646" style="position:absolute;left:0;top:0;z-index:0;mso-position-horizontal:absolute;mso-position-vertical:absolute;mso-position-horizontal-relative:page;mso-position-vertical-relative:page;mso-wrap:none;" from="549.275634765625,867.1474609375" to="550.2163492838541,895.8401692708334" strokecolor="#000000" strokeweight="0.706pt">
</v:line>
        </w:pict>
      </w:r>
      <w:r>
        <w:pict>
          <v:rect id="Line647" style="position:absolute;left:412.662pt;top:628.488pt;width:105.834pt;height:0.706pt;z-index:0;mso-position-horizontal:absolute;mso-position-vertical:absolute;mso-position-horizontal-relative:page;mso-position-vertical-relative:page;mso-wrap:none;" filled="true" stroked="false">
            <v:fill color="#000000"/>
            <v:stroke on="false"/>
          </v:rect>
        </w:pict>
      </w:r>
      <w:r>
        <w:pict>
          <v:line id="Line648" style="position:absolute;left:0;top:0;z-index:0;mso-position-horizontal:absolute;mso-position-vertical:absolute;mso-position-horizontal-relative:page;mso-position-vertical-relative:page;mso-wrap:none;" from="690.38720703125,867.1474609375" to="691.3279622395834,895.8401692708334" strokecolor="#000000" strokeweight="0.706pt">
</v:line>
        </w:pict>
      </w:r>
      <w:r>
        <w:pict>
          <v:line id="Line649" style="position:absolute;left:0;top:0;z-index:0;mso-position-horizontal:absolute;mso-position-vertical:absolute;mso-position-horizontal-relative:page;mso-position-vertical-relative:page;mso-wrap:none;" from="125.0,917.9476725260416" to="125.9407450358073,940.05517578125" strokecolor="#000000" strokeweight="0.706pt">
</v:line>
        </w:pict>
      </w:r>
      <w:r>
        <w:pict>
          <v:rect id="Line650" style="position:absolute;left:93.750pt;top:671.527pt;width:57.856pt;height:0.706pt;z-index:0;mso-position-horizontal:absolute;mso-position-vertical:absolute;mso-position-horizontal-relative:page;mso-position-vertical-relative:page;mso-wrap:none;" filled="true" stroked="false">
            <v:fill color="#000000"/>
            <v:stroke on="false"/>
          </v:rect>
        </w:pict>
      </w:r>
      <w:r>
        <w:pict>
          <v:rect id="Line651" style="position:absolute;left:151.606pt;top:671.527pt;width:136.878pt;height:0.706pt;z-index:0;mso-position-horizontal:absolute;mso-position-vertical:absolute;mso-position-horizontal-relative:page;mso-position-vertical-relative:page;mso-wrap:none;" filled="true" stroked="false">
            <v:fill color="#000000"/>
            <v:stroke on="false"/>
          </v:rect>
        </w:pict>
      </w:r>
      <w:r>
        <w:pict>
          <v:rect id="Line652" style="position:absolute;left:288.484pt;top:671.527pt;width:124.178pt;height:0.706pt;z-index:0;mso-position-horizontal:absolute;mso-position-vertical:absolute;mso-position-horizontal-relative:page;mso-position-vertical-relative:page;mso-wrap:none;" filled="true" stroked="false">
            <v:fill color="#000000"/>
            <v:stroke on="false"/>
          </v:rect>
        </w:pict>
      </w:r>
      <w:r>
        <w:pict>
          <v:line id="Line653" style="position:absolute;left:0;top:0;z-index:0;mso-position-horizontal:absolute;mso-position-vertical:absolute;mso-position-horizontal-relative:page;mso-position-vertical-relative:page;mso-wrap:none;" from="549.275634765625,917.9476725260416" to="550.2163492838541,940.05517578125" strokecolor="#000000" strokeweight="0.706pt">
</v:line>
        </w:pict>
      </w:r>
      <w:r>
        <w:pict>
          <v:rect id="Line654" style="position:absolute;left:412.662pt;top:671.527pt;width:105.834pt;height:0.706pt;z-index:0;mso-position-horizontal:absolute;mso-position-vertical:absolute;mso-position-horizontal-relative:page;mso-position-vertical-relative:page;mso-wrap:none;" filled="true" stroked="false">
            <v:fill color="#000000"/>
            <v:stroke on="false"/>
          </v:rect>
        </w:pict>
      </w:r>
      <w:r>
        <w:pict>
          <v:line id="Line655" style="position:absolute;left:0;top:0;z-index:0;mso-position-horizontal:absolute;mso-position-vertical:absolute;mso-position-horizontal-relative:page;mso-position-vertical-relative:page;mso-wrap:none;" from="690.38720703125,917.9476725260416" to="691.3279622395834,940.05517578125" strokecolor="#000000" strokeweight="0.706pt">
</v:line>
        </w:pict>
      </w:r>
      <w:r>
        <w:pict>
          <v:rect id="Line656" style="position:absolute;left:121.642pt;top:122.603pt;width:388.311pt;height:0.706pt;z-index:0;mso-position-horizontal:absolute;mso-position-vertical:absolute;mso-position-horizontal-relative:page;mso-position-vertical-relative:page;mso-wrap:none;" filled="true" stroked="false">
            <v:fill color="#000000"/>
            <v:stroke on="false"/>
          </v:rect>
        </w:pict>
      </w:r>
      <w:r>
        <w:pict>
          <v:rect id="Line657" style="position:absolute;left:93.750pt;top:140.948pt;width:421.218pt;height:0.706pt;z-index:0;mso-position-horizontal:absolute;mso-position-vertical:absolute;mso-position-horizontal-relative:page;mso-position-vertical-relative:page;mso-wrap:none;" filled="true" stroked="false">
            <v:fill color="#000000"/>
            <v:stroke on="false"/>
          </v:rect>
        </w:pict>
      </w:r>
      <w:r>
        <w:pict>
          <v:rect id="Line658" style="position:absolute;left:93.750pt;top:159.998pt;width:289.588pt;height:0.706pt;z-index:0;mso-position-horizontal:absolute;mso-position-vertical:absolute;mso-position-horizontal-relative:page;mso-position-vertical-relative:page;mso-wrap:none;" filled="true" stroked="false">
            <v:fill color="#000000"/>
            <v:stroke on="false"/>
          </v:rect>
        </w:pict>
      </w:r>
      <w:r>
        <w:pict>
          <v:rect id="Line659" style="position:absolute;left:121.642pt;top:185.398pt;width:92.141pt;height:0.706pt;z-index:0;mso-position-horizontal:absolute;mso-position-vertical:absolute;mso-position-horizontal-relative:page;mso-position-vertical-relative:page;mso-wrap:none;" filled="true" stroked="false">
            <v:fill color="#000000"/>
            <v:stroke on="false"/>
          </v:rect>
        </w:pict>
      </w:r>
      <w:r>
        <w:pict>
          <v:rect id="Line660" style="position:absolute;left:121.642pt;top:212.915pt;width:394.892pt;height:0.706pt;z-index:0;mso-position-horizontal:absolute;mso-position-vertical:absolute;mso-position-horizontal-relative:page;mso-position-vertical-relative:page;mso-wrap:none;" filled="true" stroked="false">
            <v:fill color="#000000"/>
            <v:stroke on="false"/>
          </v:rect>
        </w:pict>
      </w:r>
      <w:r>
        <w:pict>
          <v:rect id="Line661" style="position:absolute;left:93.750pt;top:231.259pt;width:421.218pt;height:0.706pt;z-index:0;mso-position-horizontal:absolute;mso-position-vertical:absolute;mso-position-horizontal-relative:page;mso-position-vertical-relative:page;mso-wrap:none;" filled="true" stroked="false">
            <v:fill color="#000000"/>
            <v:stroke on="false"/>
          </v:rect>
        </w:pict>
      </w:r>
      <w:r>
        <w:pict>
          <v:rect id="Line662" style="position:absolute;left:93.750pt;top:249.604pt;width:421.218pt;height:0.706pt;z-index:0;mso-position-horizontal:absolute;mso-position-vertical:absolute;mso-position-horizontal-relative:page;mso-position-vertical-relative:page;mso-wrap:none;" filled="true" stroked="false">
            <v:fill color="#000000"/>
            <v:stroke on="false"/>
          </v:rect>
        </w:pict>
      </w:r>
      <w:r>
        <w:pict>
          <v:rect id="Line663" style="position:absolute;left:93.750pt;top:268.654pt;width:421.218pt;height:0.706pt;z-index:0;mso-position-horizontal:absolute;mso-position-vertical:absolute;mso-position-horizontal-relative:page;mso-position-vertical-relative:page;mso-wrap:none;" filled="true" stroked="false">
            <v:fill color="#000000"/>
            <v:stroke on="false"/>
          </v:rect>
        </w:pict>
      </w:r>
      <w:r>
        <w:pict>
          <v:rect id="Line664" style="position:absolute;left:93.750pt;top:286.998pt;width:421.218pt;height:0.706pt;z-index:0;mso-position-horizontal:absolute;mso-position-vertical:absolute;mso-position-horizontal-relative:page;mso-position-vertical-relative:page;mso-wrap:none;" filled="true" stroked="false">
            <v:fill color="#000000"/>
            <v:stroke on="false"/>
          </v:rect>
        </w:pict>
      </w:r>
      <w:r>
        <w:pict>
          <v:rect id="Line665" style="position:absolute;left:93.750pt;top:305.343pt;width:329.077pt;height:0.706pt;z-index:0;mso-position-horizontal:absolute;mso-position-vertical:absolute;mso-position-horizontal-relative:page;mso-position-vertical-relative:page;mso-wrap:none;" filled="true" stroked="false">
            <v:fill color="#000000"/>
            <v:stroke on="false"/>
          </v:rect>
        </w:pict>
      </w:r>
      <w:r>
        <w:pict>
          <v:rect id="Line666" style="position:absolute;left:121.642pt;top:330.743pt;width:394.892pt;height:0.706pt;z-index:0;mso-position-horizontal:absolute;mso-position-vertical:absolute;mso-position-horizontal-relative:page;mso-position-vertical-relative:page;mso-wrap:none;" filled="true" stroked="false">
            <v:fill color="#000000"/>
            <v:stroke on="false"/>
          </v:rect>
        </w:pict>
      </w:r>
      <w:r>
        <w:pict>
          <v:rect id="Line667" style="position:absolute;left:93.750pt;top:349.087pt;width:184.283pt;height:0.706pt;z-index:0;mso-position-horizontal:absolute;mso-position-vertical:absolute;mso-position-horizontal-relative:page;mso-position-vertical-relative:page;mso-wrap:none;" filled="true" stroked="false">
            <v:fill color="#000000"/>
            <v:stroke on="false"/>
          </v:rect>
        </w:pict>
      </w:r>
      <w:r>
        <w:pict>
          <v:rect id="Line668" style="position:absolute;left:278.033pt;top:349.087pt;width:39.489pt;height:0.706pt;z-index:0;mso-position-horizontal:absolute;mso-position-vertical:absolute;mso-position-horizontal-relative:page;mso-position-vertical-relative:page;mso-wrap:none;" filled="true" stroked="false">
            <v:fill color="#000000"/>
            <v:stroke on="false"/>
          </v:rect>
        </w:pict>
      </w:r>
      <w:r>
        <w:pict>
          <v:rect id="Line669" style="position:absolute;left:317.522pt;top:349.087pt;width:197.446pt;height:0.706pt;z-index:0;mso-position-horizontal:absolute;mso-position-vertical:absolute;mso-position-horizontal-relative:page;mso-position-vertical-relative:page;mso-wrap:none;" filled="true" stroked="false">
            <v:fill color="#000000"/>
            <v:stroke on="false"/>
          </v:rect>
        </w:pict>
      </w:r>
      <w:r>
        <w:pict>
          <v:rect id="Line670" style="position:absolute;left:93.750pt;top:367.432pt;width:408.055pt;height:0.706pt;z-index:0;mso-position-horizontal:absolute;mso-position-vertical:absolute;mso-position-horizontal-relative:page;mso-position-vertical-relative:page;mso-wrap:none;" filled="true" stroked="false">
            <v:fill color="#000000"/>
            <v:stroke on="false"/>
          </v:rect>
        </w:pict>
      </w:r>
      <w:r>
        <w:pict>
          <v:rect id="Line671" style="position:absolute;left:121.642pt;top:392.832pt;width:13.163pt;height:0.706pt;z-index:0;mso-position-horizontal:absolute;mso-position-vertical:absolute;mso-position-horizontal-relative:page;mso-position-vertical-relative:page;mso-wrap:none;" filled="true" stroked="false">
            <v:fill color="#000000"/>
            <v:stroke on="false"/>
          </v:rect>
        </w:pict>
      </w:r>
      <w:r>
        <w:pict>
          <v:rect id="Line672" style="position:absolute;left:134.805pt;top:392.832pt;width:6.582pt;height:0.706pt;z-index:0;mso-position-horizontal:absolute;mso-position-vertical:absolute;mso-position-horizontal-relative:page;mso-position-vertical-relative:page;mso-wrap:none;" filled="true" stroked="false">
            <v:fill color="#000000"/>
            <v:stroke on="false"/>
          </v:rect>
        </w:pict>
      </w:r>
      <w:r>
        <w:pict>
          <v:rect id="Line673" style="position:absolute;left:141.386pt;top:392.832pt;width:6.582pt;height:0.706pt;z-index:0;mso-position-horizontal:absolute;mso-position-vertical:absolute;mso-position-horizontal-relative:page;mso-position-vertical-relative:page;mso-wrap:none;" filled="true" stroked="false">
            <v:fill color="#000000"/>
            <v:stroke on="false"/>
          </v:rect>
        </w:pict>
      </w:r>
      <w:r>
        <w:pict>
          <v:rect id="Line674" style="position:absolute;left:147.968pt;top:392.832pt;width:131.631pt;height:0.706pt;z-index:0;mso-position-horizontal:absolute;mso-position-vertical:absolute;mso-position-horizontal-relative:page;mso-position-vertical-relative:page;mso-wrap:none;" filled="true" stroked="false">
            <v:fill color="#000000"/>
            <v:stroke on="false"/>
          </v:rect>
        </w:pict>
      </w:r>
      <w:r>
        <w:pict>
          <v:rect id="Rect675" style="position:absolute;left:101.246pt;top:436.986pt;width:4.354pt;height:10.921pt;z-index:0;mso-position-horizontal:absolute;mso-position-vertical:absolute;mso-position-horizontal-relative:page;mso-position-vertical-relative:page;mso-wrap:none;" filled="false" stroked="false">
            <v:fill on="false"/>
            <v:stroke on="false"/>
          </v:rect>
        </w:pict>
      </w:r>
      <w:r>
        <w:pict>
          <v:rect id="Rect676" style="position:absolute;left:107.713pt;top:438.419pt;width:12.195pt;height:8.245pt;z-index:0;mso-position-horizontal:absolute;mso-position-vertical:absolute;mso-position-horizontal-relative:page;mso-position-vertical-relative:page;mso-wrap:none;" filled="false" stroked="false">
            <v:fill on="false"/>
            <v:stroke on="false"/>
          </v:rect>
        </w:pict>
      </w:r>
      <w:r>
        <w:pict>
          <v:rect id="Rect677" style="position:absolute;left:121.977pt;top:436.060pt;width:90.327pt;height:13.431pt;z-index:0;mso-position-horizontal:absolute;mso-position-vertical:absolute;mso-position-horizontal-relative:page;mso-position-vertical-relative:page;mso-wrap:none;" filled="false" stroked="false">
            <v:fill on="false"/>
            <v:stroke on="false"/>
          </v:rect>
        </w:pict>
      </w:r>
      <w:r>
        <w:pict>
          <v:rect id="Rect678" style="position:absolute;left:112.106pt;top:544.268pt;width:21.916pt;height:11.206pt;z-index:0;mso-position-horizontal:absolute;mso-position-vertical:absolute;mso-position-horizontal-relative:page;mso-position-vertical-relative:page;mso-wrap:none;" filled="false" stroked="false">
            <v:fill on="false"/>
            <v:stroke on="false"/>
          </v:rect>
        </w:pict>
      </w:r>
      <w:r>
        <w:pict>
          <v:rect id="Rect679" style="position:absolute;left:197.900pt;top:544.191pt;width:43.764pt;height:11.563pt;z-index:0;mso-position-horizontal:absolute;mso-position-vertical:absolute;mso-position-horizontal-relative:page;mso-position-vertical-relative:page;mso-wrap:none;" filled="false" stroked="false">
            <v:fill on="false"/>
            <v:stroke on="false"/>
          </v:rect>
        </w:pict>
      </w:r>
      <w:r>
        <w:pict>
          <v:rect id="Rect680" style="position:absolute;left:310.647pt;top:546.932pt;width:41.913pt;height:10.833pt;z-index:0;mso-position-horizontal:absolute;mso-position-vertical:absolute;mso-position-horizontal-relative:page;mso-position-vertical-relative:page;mso-wrap:none;" filled="false" stroked="false">
            <v:fill on="false"/>
            <v:stroke on="false"/>
          </v:rect>
        </w:pict>
      </w:r>
      <w:r>
        <w:pict>
          <v:rect id="Rect681" style="position:absolute;left:364.137pt;top:547.561pt;width:20.225pt;height:9.601pt;z-index:0;mso-position-horizontal:absolute;mso-position-vertical:absolute;mso-position-horizontal-relative:page;mso-position-vertical-relative:page;mso-wrap:none;" filled="false" stroked="false">
            <v:fill on="false"/>
            <v:stroke on="false"/>
          </v:rect>
        </w:pict>
      </w:r>
      <w:r>
        <w:pict>
          <v:rect id="Rect682" style="position:absolute;left:429.026pt;top:546.901pt;width:67.741pt;height:10.864pt;z-index:0;mso-position-horizontal:absolute;mso-position-vertical:absolute;mso-position-horizontal-relative:page;mso-position-vertical-relative:page;mso-wrap:none;" filled="false" stroked="false">
            <v:fill on="false"/>
            <v:stroke on="false"/>
          </v:rect>
        </w:pict>
      </w:r>
      <w:r>
        <w:pict>
          <v:shape id="TextBox683" type="#_x0000_t202" style="position:absolute;left:121.642pt;top:110.230pt;width:518.8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1、本合同采用固定总价合同。在合同实施期间，除非在合同条款中</w:t>
                  </w:r>
                </w:p>
              </w:txbxContent>
            </v:textbox>
          </v:shape>
        </w:pict>
      </w:r>
      <w:r>
        <w:pict>
          <v:shape id="TextBox684" type="#_x0000_t202" style="position:absolute;left:93.750pt;top:128.575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另有规定，合同总价不随国家政策或法规、标准及市场因素的变化而进行</w:t>
                  </w:r>
                </w:p>
              </w:txbxContent>
            </v:textbox>
          </v:shape>
        </w:pict>
      </w:r>
      <w:r>
        <w:pict>
          <v:shape id="TextBox685" type="#_x0000_t202" style="position:absolute;left:93.750pt;top:147.625pt;width:381.5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调整，也不因实际合同周期的延长或缩短而调整。</w:t>
                  </w:r>
                </w:p>
              </w:txbxContent>
            </v:textbox>
          </v:shape>
        </w:pict>
      </w:r>
      <w:r>
        <w:pict>
          <v:shape id="TextBox686" type="#_x0000_t202" style="position:absolute;left:121.642pt;top:173.025pt;width:141.28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2.响应报价说明</w:t>
                  </w:r>
                </w:p>
              </w:txbxContent>
            </v:textbox>
          </v:shape>
        </w:pict>
      </w:r>
      <w:r>
        <w:pict>
          <v:shape id="TextBox687" type="#_x0000_t202" style="position:absolute;left:121.642pt;top:200.542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2.1 供应商为完成采购文件所确定的采购范围内及合同所确定的范围</w:t>
                  </w:r>
                </w:p>
              </w:txbxContent>
            </v:textbox>
          </v:shape>
        </w:pict>
      </w:r>
      <w:r>
        <w:pict>
          <v:shape id="TextBox688" type="#_x0000_t202" style="position:absolute;left:93.750pt;top:218.886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内的全部服务工作内容所发生的一切费用均认为已包括在总报价中，包括</w:t>
                  </w:r>
                </w:p>
              </w:txbxContent>
            </v:textbox>
          </v:shape>
        </w:pict>
      </w:r>
      <w:r>
        <w:pict>
          <v:shape id="TextBox689" type="#_x0000_t202" style="position:absolute;left:93.750pt;top:237.231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人员及设备费用及相关工作所需的费用、管理费、出版费、食宿费、差旅</w:t>
                  </w:r>
                </w:p>
              </w:txbxContent>
            </v:textbox>
          </v:shape>
        </w:pict>
      </w:r>
      <w:r>
        <w:pict>
          <v:shape id="TextBox690" type="#_x0000_t202" style="position:absolute;left:93.750pt;top:256.281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费、车辆使用费（含驾驶员费用）、评审费（含专家费用）、通讯费、保</w:t>
                  </w:r>
                </w:p>
              </w:txbxContent>
            </v:textbox>
          </v:shape>
        </w:pict>
      </w:r>
      <w:r>
        <w:pict>
          <v:shape id="TextBox691" type="#_x0000_t202" style="position:absolute;left:93.750pt;top:274.626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险、利润、杂费、税费及其它可能发生的费用，以及服务项目的规模、性</w:t>
                  </w:r>
                </w:p>
              </w:txbxContent>
            </v:textbox>
          </v:shape>
        </w:pict>
      </w:r>
      <w:r>
        <w:pict>
          <v:shape id="TextBox692" type="#_x0000_t202" style="position:absolute;left:93.750pt;top:292.970pt;width:433.0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质、服务期间的市场风险和国家政策性调整风险费用等。</w:t>
                  </w:r>
                </w:p>
              </w:txbxContent>
            </v:textbox>
          </v:shape>
        </w:pict>
      </w:r>
      <w:r>
        <w:pict>
          <v:shape id="TextBox693" type="#_x0000_t202" style="position:absolute;left:121.642pt;top:318.370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2.2 “分项报价清单”中没有报价的项目，有关费用已包含在其他项</w:t>
                  </w:r>
                </w:p>
              </w:txbxContent>
            </v:textbox>
          </v:shape>
        </w:pict>
      </w:r>
      <w:r>
        <w:pict>
          <v:shape id="TextBox694" type="#_x0000_t202" style="position:absolute;left:93.750pt;top:336.715pt;width:553.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目中，不另行支付。凡分项报价清单中未包含的但在服务中又必须完成的</w:t>
                  </w:r>
                </w:p>
              </w:txbxContent>
            </v:textbox>
          </v:shape>
        </w:pict>
      </w:r>
      <w:r>
        <w:pict>
          <v:shape id="TextBox695" type="#_x0000_t202" style="position:absolute;left:93.750pt;top:355.059pt;width:535.9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工作内容，均被认为已包含在清单各项目报价中，采购人不另行支付。</w:t>
                  </w:r>
                </w:p>
              </w:txbxContent>
            </v:textbox>
          </v:shape>
        </w:pict>
      </w:r>
      <w:r>
        <w:pict>
          <v:shape id="TextBox696" type="#_x0000_t202" style="position:absolute;left:121.642pt;top:380.459pt;width:244.24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2.3 报价以人民币为单位。</w:t>
                  </w:r>
                </w:p>
              </w:txbxContent>
            </v:textbox>
          </v:shape>
        </w:pict>
      </w:r>
      <w:r>
        <w:pict>
          <v:shape id="TextBox697" type="#_x0000_t202" style="position:absolute;left:93.750pt;top:436.198pt;width:158.44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（二）分项报价清单</w:t>
                  </w:r>
                </w:p>
              </w:txbxContent>
            </v:textbox>
          </v:shape>
        </w:pict>
      </w:r>
      <w:r>
        <w:pict>
          <v:shape id="TextBox698" type="#_x0000_t202" style="position:absolute;left:426.355pt;top:454.543pt;width:124.12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单位：人民币元</w:t>
                  </w:r>
                </w:p>
              </w:txbxContent>
            </v:textbox>
          </v:shape>
        </w:pict>
      </w:r>
      <w:r>
        <w:pict>
          <v:shape id="TextBox699" type="#_x0000_t202" style="position:absolute;left:93.750pt;top:481.357pt;width:13.878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宋体" w:cs="Times New Roman"/>
                      <w:color w:val="000000"/>
                      <w:sz w:val="20"/>
                      <w:szCs w:val="20"/>
                    </w:rPr>
                    <w:t xml:space="preserve"> </w:t>
                  </w:r>
                </w:p>
              </w:txbxContent>
            </v:textbox>
          </v:shape>
        </w:pict>
      </w:r>
      <w:r>
        <w:pict>
          <v:shape id="TextBox700" type="#_x0000_t202" style="position:absolute;left:111.433pt;top:544.351pt;width:33.3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序号</w:t>
                  </w:r>
                </w:p>
              </w:txbxContent>
            </v:textbox>
          </v:shape>
        </w:pict>
      </w:r>
      <w:r>
        <w:pict>
          <v:shape id="TextBox701" type="#_x0000_t202" style="position:absolute;left:197.103pt;top:544.351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分项名称</w:t>
                  </w:r>
                </w:p>
              </w:txbxContent>
            </v:textbox>
          </v:shape>
        </w:pict>
      </w:r>
      <w:r>
        <w:pict>
          <v:shape id="TextBox702" type="#_x0000_t202" style="position:absolute;left:310.312pt;top:547.043pt;width:114.24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上限单价 （元）</w:t>
                  </w:r>
                </w:p>
              </w:txbxContent>
            </v:textbox>
          </v:shape>
        </w:pict>
      </w:r>
      <w:r>
        <w:pict>
          <v:shape id="TextBox703" type="#_x0000_t202" style="position:absolute;left:428.030pt;top:547.043pt;width:100.46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响应报价（元）</w:t>
                  </w:r>
                </w:p>
              </w:txbxContent>
            </v:textbox>
          </v:shape>
        </w:pict>
      </w:r>
      <w:r>
        <w:pict>
          <v:shape id="TextBox704" type="#_x0000_t202" style="position:absolute;left:157.349pt;top:576.806pt;width:180.2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G4京港澳高速羊楼司(湘</w:t>
                  </w:r>
                </w:p>
              </w:txbxContent>
            </v:textbox>
          </v:shape>
        </w:pict>
      </w:r>
      <w:r>
        <w:pict>
          <v:shape id="TextBox705" type="#_x0000_t202" style="position:absolute;left:119.900pt;top:590.212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1</w:t>
                  </w:r>
                </w:p>
              </w:txbxContent>
            </v:textbox>
          </v:shape>
        </w:pict>
      </w:r>
      <w:r>
        <w:pict>
          <v:shape id="TextBox706" type="#_x0000_t202" style="position:absolute;left:462.371pt;top:590.212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707" type="#_x0000_t202" style="position:absolute;left:325.669pt;top:592.228pt;width:73.784pt;height:19.5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4"/>
                      <w:szCs w:val="24"/>
                    </w:rPr>
                    <w:t xml:space="preserve">1184850 </w:t>
                  </w:r>
                </w:p>
              </w:txbxContent>
            </v:textbox>
          </v:shape>
        </w:pict>
      </w:r>
      <w:r>
        <w:pict>
          <v:shape id="TextBox708" type="#_x0000_t202" style="position:absolute;left:157.349pt;top:593.034pt;width:165.59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鄂界)至岳阳龙湾段扩容</w:t>
                  </w:r>
                </w:p>
              </w:txbxContent>
            </v:textbox>
          </v:shape>
        </w:pict>
      </w:r>
      <w:r>
        <w:pict>
          <v:shape id="TextBox709" type="#_x0000_t202" style="position:absolute;left:157.349pt;top:608.556pt;width:62.76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工程项目</w:t>
                  </w:r>
                </w:p>
              </w:txbxContent>
            </v:textbox>
          </v:shape>
        </w:pict>
      </w:r>
      <w:r>
        <w:pict>
          <v:shape id="TextBox710" type="#_x0000_t202" style="position:absolute;left:157.349pt;top:636.779pt;width:180.2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G4京港澳高速岳阳龙湾至</w:t>
                  </w:r>
                </w:p>
              </w:txbxContent>
            </v:textbox>
          </v:shape>
        </w:pict>
      </w:r>
      <w:r>
        <w:pict>
          <v:shape id="TextBox711" type="#_x0000_t202" style="position:absolute;left:328.723pt;top:641.617pt;width:65.727pt;height:19.5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4"/>
                      <w:szCs w:val="24"/>
                    </w:rPr>
                    <w:t xml:space="preserve">1064700</w:t>
                  </w:r>
                </w:p>
              </w:txbxContent>
            </v:textbox>
          </v:shape>
        </w:pict>
      </w:r>
      <w:r>
        <w:pict>
          <v:shape id="TextBox712" type="#_x0000_t202" style="position:absolute;left:119.900pt;top:641.718pt;width:12.168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2</w:t>
                  </w:r>
                </w:p>
              </w:txbxContent>
            </v:textbox>
          </v:shape>
        </w:pict>
      </w:r>
      <w:r>
        <w:pict>
          <v:shape id="TextBox713" type="#_x0000_t202" style="position:absolute;left:462.371pt;top:641.718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714" type="#_x0000_t202" style="position:absolute;left:157.349pt;top:652.301pt;width:121.52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长沙广福扩容工程</w:t>
                  </w:r>
                </w:p>
              </w:txbxContent>
            </v:textbox>
          </v:shape>
        </w:pict>
      </w:r>
      <w:r>
        <w:pict>
          <v:shape id="TextBox715" type="#_x0000_t202" style="position:absolute;left:197.092pt;top:679.818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716" type="#_x0000_t202" style="position:absolute;left:303.598pt;top:679.818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3"/>
                      <w:szCs w:val="23"/>
                    </w:rPr>
                    <w:t xml:space="preserve"> </w:t>
                  </w:r>
                </w:p>
              </w:txbxContent>
            </v:textbox>
          </v:shape>
        </w:pict>
      </w:r>
      <w:r>
        <w:pict>
          <v:shape id="TextBox717" type="#_x0000_t202" style="position:absolute;left:462.371pt;top:679.818pt;width:12.080pt;height:18.08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3"/>
                      <w:szCs w:val="23"/>
                    </w:rPr>
                    <w:t xml:space="preserve"> </w:t>
                  </w:r>
                </w:p>
              </w:txbxContent>
            </v:textbox>
          </v:shape>
        </w:pict>
      </w:r>
      <w:r>
        <w:pict>
          <v:shape id="TextBox718" type="#_x0000_t202" style="position:absolute;left:202.737pt;top:680.394pt;width:141.80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服务费用合计（元） </w:t>
                  </w:r>
                </w:p>
              </w:txbxContent>
            </v:textbox>
          </v:shape>
        </w:pict>
      </w:r>
    </w:p>
    <w:sectPr w:rsidR="00FC693F" w:rsidRPr="0006063C" w:rsidSect="00034616">
      <w:headerReference w:type="default" r:id="rId17"/>
      <w:footerReference w:type="default" r:id="rId18"/>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ict>
        <v:shape id="TextBox186" type="#_x0000_t202" style="position:absolute;left:301.000pt;top:761.721pt;width:18.456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黑体" w:cs="Times New Roman"/>
                    <w:color w:val="000000"/>
                    <w:sz w:val="20"/>
                    <w:szCs w:val="20"/>
                  </w:rPr>
                  <w:t xml:space="preserve">79</w:t>
                </w:r>
              </w:p>
            </w:txbxContent>
          </v:textbox>
        </v:shape>
      </w:pict>
    </w:r>
    <w:r>
      <w:pict>
        <v:shape id="TextBox187" type="#_x0000_t202" style="position:absolute;left:120.084pt;top:702.124pt;width:13.438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 </w:t>
                </w:r>
              </w:p>
            </w:txbxContent>
          </v:textbox>
        </v:shape>
      </w:pict>
    </w:r>
    <w:r>
      <w:pict>
        <v:shape id="TextBox188" type="#_x0000_t202" style="position:absolute;left:120.084pt;top:722.583pt;width:604.60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联合体成员名称：                     （盖单位章）</w:t>
                </w:r>
              </w:p>
            </w:txbxContent>
          </v:textbox>
        </v:shape>
      </w:pict>
    </w:r>
    <w:r>
      <w:pict>
        <v:line id="Line189" style="position:absolute;left:0;top:0;z-index:0;mso-position-horizontal:absolute;mso-position-vertical:absolute;mso-position-horizontal-relative:page;mso-position-vertical-relative:page;mso-wrap:none;" from="265.4061686197917,923.97021484375" to="484.7678629557292,924.910888671875" strokecolor="#000000" strokeweight="0.500pt">
</v:line>
      </w:pict>
    </w:r>
    <w:r>
      <w:pict>
        <v:line id="Line190" style="position:absolute;left:0;top:0;z-index:0;mso-position-horizontal:absolute;mso-position-vertical:absolute;mso-position-horizontal-relative:page;mso-position-vertical-relative:page;mso-wrap:none;" from="300.50404866536456,979.4683430989584" to="484.7678629557292,980.4090169270834" strokecolor="#000000" strokeweight="0.500pt">
</v:lin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ict>
        <v:shape id="TextBox472" type="#_x0000_t202" style="position:absolute;left:301.000pt;top:761.721pt;width:18.456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黑体" w:cs="Times New Roman"/>
                    <w:color w:val="000000"/>
                    <w:sz w:val="20"/>
                    <w:szCs w:val="20"/>
                  </w:rPr>
                  <w:t xml:space="preserve">89</w:t>
                </w:r>
              </w:p>
            </w:txbxContent>
          </v:textbox>
        </v:shape>
      </w:pict>
    </w:r>
    <w:r>
      <w:pict>
        <v:shape id="TextBox473" type="#_x0000_t202" style="position:absolute;left:240.848pt;top:705.722pt;width:13.438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 </w:t>
                </w:r>
              </w:p>
            </w:txbxContent>
          </v:textbox>
        </v:shape>
      </w:pict>
    </w:r>
    <w:r>
      <w:pict>
        <v:shape id="TextBox474" type="#_x0000_t202" style="position:absolute;left:96.054pt;top:705.722pt;width:192.7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【需供应商上传的附件】</w:t>
                </w:r>
              </w:p>
            </w:txbxContent>
          </v:textbox>
        </v:shape>
      </w:pict>
    </w:r>
    <w:r>
      <w:pict>
        <v:line id="Line475" style="position:absolute;left:0;top:0;z-index:0;mso-position-horizontal:absolute;mso-position-vertical:absolute;mso-position-horizontal-relative:page;mso-position-vertical-relative:page;mso-wrap:none;" from="136.71211751302084,940.726318359375" to="312.94826253255206,958.1693522135416" strokecolor="#000000" strokeweight="0.500pt">
</v:line>
      </w:pic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ict>
        <v:shape id="TextBox614" type="#_x0000_t202" style="position:absolute;left:301.000pt;top:761.721pt;width:18.456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黑体" w:cs="Times New Roman"/>
                    <w:color w:val="000000"/>
                    <w:sz w:val="20"/>
                    <w:szCs w:val="20"/>
                  </w:rPr>
                  <w:t xml:space="preserve">94</w:t>
                </w:r>
              </w:p>
            </w:txbxContent>
          </v:textbox>
        </v:shape>
      </w:pict>
    </w:r>
    <w:r>
      <w:pict>
        <v:shape id="TextBox615" type="#_x0000_t202" style="position:absolute;left:93.750pt;top:707.205pt;width:486.30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注：1.表中服务费用合计金额填报应与响应函附表中的响应总报价保持一致。</w:t>
                </w:r>
              </w:p>
            </w:txbxContent>
          </v:textbox>
        </v:shape>
      </w:pict>
    </w:r>
    <w:r>
      <w:pict>
        <v:shape id="TextBox616" type="#_x0000_t202" style="position:absolute;left:93.750pt;top:722.022pt;width:555.20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1"/>
                    <w:szCs w:val="21"/>
                  </w:rPr>
                  <w:t xml:space="preserve">2. 响应人的响应总报价不得超过最高限价，且分项报价单价不得超过分项单价限价。否</w:t>
                </w:r>
              </w:p>
            </w:txbxContent>
          </v:textbox>
        </v:shape>
      </w:pict>
    </w:r>
    <w:r>
      <w:pict>
        <v:shape id="TextBox617" type="#_x0000_t202" style="position:absolute;left:93.750pt;top:736.838pt;width:183.140pt;height:16.96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1"/>
                    <w:szCs w:val="21"/>
                  </w:rPr>
                  <w:t xml:space="preserve">则，其响应文件将会被否决。</w:t>
                </w:r>
              </w:p>
            </w:txbxContent>
          </v:textbox>
        </v:shape>
      </w:pict>
    </w:r>
    <w:r>
      <w:pict>
        <v:line id="Line618" style="position:absolute;left:0;top:0;z-index:0;mso-position-horizontal:absolute;mso-position-vertical:absolute;mso-position-horizontal-relative:page;mso-position-vertical-relative:page;mso-wrap:none;" from="125.0,939.1144205729166" to="202.14103190104166,940.05517578125" strokecolor="#000000" strokeweight="0.500pt">
</v:line>
      </w:pict>
    </w:r>
    <w:r>
      <w:pict>
        <v:line id="Line619" style="position:absolute;left:0;top:0;z-index:0;mso-position-horizontal:absolute;mso-position-vertical:absolute;mso-position-horizontal-relative:page;mso-position-vertical-relative:page;mso-wrap:none;" from="202.14103190104166,939.1144205729166" to="383.7046712239583,940.05517578125" strokecolor="#000000" strokeweight="0.500pt">
</v:line>
      </w:pict>
    </w:r>
    <w:r>
      <w:pict>
        <v:line id="Line620" style="position:absolute;left:0;top:0;z-index:0;mso-position-horizontal:absolute;mso-position-vertical:absolute;mso-position-horizontal-relative:page;mso-position-vertical-relative:page;mso-wrap:none;" from="383.7046712239583,939.1144205729166" to="550.2163492838541,940.05517578125" strokecolor="#000000" strokeweight="0.500pt">
</v:line>
      </w:pict>
    </w:r>
    <w:r>
      <w:pict>
        <v:line id="Line621" style="position:absolute;left:0;top:0;z-index:0;mso-position-horizontal:absolute;mso-position-vertical:absolute;mso-position-horizontal-relative:page;mso-position-vertical-relative:page;mso-wrap:none;" from="550.2163492838541,939.1144205729166" to="691.3279622395834,940.05517578125" strokecolor="#000000" strokeweight="0.500pt">
</v:line>
      </w:pic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101" type="#_x0000_t202" style="position:absolute;left:312.000pt;top:9.721pt;width:407.000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right"/>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102" type="#_x0000_t202" style="position:absolute;left:261.000pt;top:39.281pt;width:121.000pt;height:28.8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36"/>
                    <w:szCs w:val="36"/>
                  </w:rPr>
                  <w:t xml:space="preserve">响应函附表</w:t>
                </w:r>
              </w:p>
            </w:txbxContent>
          </v:textbox>
        </v:shape>
      </w:pict>
    </w:r>
    <w:r>
      <w:pict>
        <v:shape id="TextBox103" type="#_x0000_t202" style="position:absolute;left:116.789pt;top:78.7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项目</w:t>
                </w:r>
              </w:p>
            </w:txbxContent>
          </v:textbox>
        </v:shape>
      </w:pict>
    </w:r>
    <w:r>
      <w:pict>
        <v:shape id="TextBox104" type="#_x0000_t202" style="position:absolute;left:233.602pt;top:78.7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填报</w:t>
                </w:r>
              </w:p>
            </w:txbxContent>
          </v:textbox>
        </v:shape>
      </w:pict>
    </w:r>
    <w:r>
      <w:pict>
        <v:shape id="TextBox105" type="#_x0000_t202" style="position:absolute;left:350.414pt;top:78.7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类型</w:t>
                </w:r>
              </w:p>
            </w:txbxContent>
          </v:textbox>
        </v:shape>
      </w:pict>
    </w:r>
    <w:r>
      <w:pict>
        <v:shape id="TextBox106" type="#_x0000_t202" style="position:absolute;left:467.227pt;top:78.723pt;width:40.400pt;height:22.4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8"/>
                    <w:szCs w:val="28"/>
                  </w:rPr>
                  <w:t xml:space="preserve">单位</w:t>
                </w:r>
              </w:p>
            </w:txbxContent>
          </v:textbox>
        </v:shape>
      </w:pict>
    </w:r>
    <w:r>
      <w:pict>
        <v:rect id="Line107"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108" style="position:absolute;left:0;top:0;z-index:0;mso-position-horizontal:absolute;mso-position-vertical:absolute;mso-position-horizontal-relative:page;mso-position-vertical-relative:page;mso-wrap:none;" from="96.0,92.0" to="252.0,93.0" strokecolor="#000000" strokeweight="0.500pt">
</v:line>
      </w:pict>
    </w:r>
    <w:r>
      <w:pict>
        <v:line id="Line109" style="position:absolute;left:0;top:0;z-index:0;mso-position-horizontal:absolute;mso-position-vertical:absolute;mso-position-horizontal-relative:page;mso-position-vertical-relative:page;mso-wrap:none;" from="252.0,92.0" to="408.0,93.0" strokecolor="#000000" strokeweight="0.500pt">
</v:line>
      </w:pict>
    </w:r>
    <w:r>
      <w:pict>
        <v:line id="Line110" style="position:absolute;left:0;top:0;z-index:0;mso-position-horizontal:absolute;mso-position-vertical:absolute;mso-position-horizontal-relative:page;mso-position-vertical-relative:page;mso-wrap:none;" from="408.0,92.0" to="564.0,93.0" strokecolor="#000000" strokeweight="0.500pt">
</v:line>
      </w:pict>
    </w:r>
    <w:r>
      <w:pict>
        <v:line id="Line111" style="position:absolute;left:0;top:0;z-index:0;mso-position-horizontal:absolute;mso-position-vertical:absolute;mso-position-horizontal-relative:page;mso-position-vertical-relative:page;mso-wrap:none;" from="564.0,92.0" to="720.0,93.0" strokecolor="#000000" strokeweight="0.500pt">
</v:line>
      </w:pict>
    </w:r>
    <w:r>
      <w:pict>
        <v:line id="Line112" style="position:absolute;left:0;top:0;z-index:0;mso-position-horizontal:absolute;mso-position-vertical:absolute;mso-position-horizontal-relative:page;mso-position-vertical-relative:page;mso-wrap:none;" from="96.0,93.0" to="253.0,94.0" strokecolor="#000000" strokeweight="0.500pt">
</v:line>
      </w:pict>
    </w:r>
    <w:r>
      <w:pict>
        <v:line id="Line113" style="position:absolute;left:0;top:0;z-index:0;mso-position-horizontal:absolute;mso-position-vertical:absolute;mso-position-horizontal-relative:page;mso-position-vertical-relative:page;mso-wrap:none;" from="252.0,93.0" to="409.0,94.0" strokecolor="#000000" strokeweight="0.500pt">
</v:line>
      </w:pict>
    </w:r>
    <w:r>
      <w:pict>
        <v:line id="Line114" style="position:absolute;left:0;top:0;z-index:0;mso-position-horizontal:absolute;mso-position-vertical:absolute;mso-position-horizontal-relative:page;mso-position-vertical-relative:page;mso-wrap:none;" from="408.0,93.0" to="564.0,94.0" strokecolor="#000000" strokeweight="0.500pt">
</v:line>
      </w:pict>
    </w:r>
    <w:r>
      <w:pict>
        <v:line id="Line115" style="position:absolute;left:0;top:0;z-index:0;mso-position-horizontal:absolute;mso-position-vertical:absolute;mso-position-horizontal-relative:page;mso-position-vertical-relative:page;mso-wrap:none;" from="563.0,93.0" to="720.0,94.0" strokecolor="#000000" strokeweight="0.500pt">
</v:line>
      </w:pict>
    </w:r>
    <w:r>
      <w:pict>
        <v:line id="Line116" style="position:absolute;left:0;top:0;z-index:0;mso-position-horizontal:absolute;mso-position-vertical:absolute;mso-position-horizontal-relative:page;mso-position-vertical-relative:page;mso-wrap:none;" from="96.0,136.0" to="253.0,137.0" strokecolor="#000000" strokeweight="0.500pt">
</v:line>
      </w:pict>
    </w:r>
    <w:r>
      <w:pict>
        <v:line id="Line117" style="position:absolute;left:0;top:0;z-index:0;mso-position-horizontal:absolute;mso-position-vertical:absolute;mso-position-horizontal-relative:page;mso-position-vertical-relative:page;mso-wrap:none;" from="253.0,136.0" to="409.0,137.0" strokecolor="#000000" strokeweight="0.500pt">
</v:line>
      </w:pict>
    </w:r>
    <w:r>
      <w:pict>
        <v:line id="Line118" style="position:absolute;left:0;top:0;z-index:0;mso-position-horizontal:absolute;mso-position-vertical:absolute;mso-position-horizontal-relative:page;mso-position-vertical-relative:page;mso-wrap:none;" from="409.0,136.0" to="564.0,137.0" strokecolor="#000000" strokeweight="0.500pt">
</v:line>
      </w:pict>
    </w:r>
    <w:r>
      <w:pict>
        <v:line id="Line119" style="position:absolute;left:0;top:0;z-index:0;mso-position-horizontal:absolute;mso-position-vertical:absolute;mso-position-horizontal-relative:page;mso-position-vertical-relative:page;mso-wrap:none;" from="564.0,136.0" to="720.0,137.0" strokecolor="#000000" strokeweight="0.500pt">
</v:line>
      </w:pict>
    </w:r>
    <w:r>
      <w:pict>
        <v:line id="Line120" style="position:absolute;left:0;top:0;z-index:0;mso-position-horizontal:absolute;mso-position-vertical:absolute;mso-position-horizontal-relative:page;mso-position-vertical-relative:page;mso-wrap:none;" from="350.25,52.01171875" to="467.53125,76.359375" strokecolor="#000000" strokeweight="0.500pt">
</v:line>
      </w:pict>
    </w:r>
    <w:r>
      <w:pict>
        <v:line id="Line121" style="position:absolute;left:0;top:0;z-index:0;mso-position-horizontal:absolute;mso-position-vertical:absolute;mso-position-horizontal-relative:page;mso-position-vertical-relative:page;mso-wrap:none;" from="156.5296630859375,105.40596516927083" to="189.98726399739584,123.03182983398438" strokecolor="#000000" strokeweight="0.500pt">
</v:lin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175" type="#_x0000_t202" style="position:absolute;left:312.000pt;top:9.721pt;width:407.000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right"/>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176" type="#_x0000_t202" style="position:absolute;left:185.728pt;top:36.644pt;width:316.000pt;height:24.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30"/>
                    <w:szCs w:val="30"/>
                  </w:rPr>
                  <w:t xml:space="preserve">二、联合体协议书（本项目不适用）</w:t>
                </w:r>
              </w:p>
            </w:txbxContent>
          </v:textbox>
        </v:shape>
      </w:pict>
    </w:r>
    <w:r>
      <w:pict>
        <v:shape id="TextBox177" type="#_x0000_t202" style="position:absolute;left:128.738pt;top:63.660pt;width:707.5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                （所有成员单位名称）自愿组成        （联合</w:t>
                </w:r>
              </w:p>
            </w:txbxContent>
          </v:textbox>
        </v:shape>
      </w:pict>
    </w:r>
    <w:r>
      <w:pict>
        <v:shape id="TextBox178" type="#_x0000_t202" style="position:absolute;left:93.750pt;top:82.002pt;width:673.24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26"/>
                    <w:szCs w:val="26"/>
                  </w:rPr>
                  <w:t xml:space="preserve">体名称）联合体，共同参加         （项目名称）     标段的响应。现</w:t>
                </w:r>
              </w:p>
            </w:txbxContent>
          </v:textbox>
        </v:shape>
      </w:pict>
    </w:r>
    <w:r>
      <w:pict>
        <v:rect id="Line179"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180" style="position:absolute;left:0;top:0;z-index:0;mso-position-horizontal:absolute;mso-position-vertical:absolute;mso-position-horizontal-relative:page;mso-position-vertical-relative:page;mso-wrap:none;" from="270.295166015625,48.64266459147135" to="405.9761149088542,68.82094319661458" strokecolor="#000000" strokeweight="0.500pt">
</v:line>
      </w:pict>
    </w:r>
    <w:r>
      <w:pict>
        <v:line id="Line181" style="position:absolute;left:0;top:0;z-index:0;mso-position-horizontal:absolute;mso-position-vertical:absolute;mso-position-horizontal-relative:page;mso-position-vertical-relative:page;mso-wrap:none;" from="429.494873046875,48.755330403645836" to="545.9659423828125,68.55806477864583" strokecolor="#000000" strokeweight="0.500pt">
</v:line>
      </w:pict>
    </w:r>
    <w:r>
      <w:pict>
        <v:line id="Line182" style="position:absolute;left:0;top:0;z-index:0;mso-position-horizontal:absolute;mso-position-vertical:absolute;mso-position-horizontal-relative:page;mso-position-vertical-relative:page;mso-wrap:none;" from="171.65018717447916,100.90460205078125" to="316.33335367838544,101.84525553385417" strokecolor="#000000" strokeweight="0.500pt">
</v:line>
      </w:pict>
    </w:r>
    <w:r>
      <w:pict>
        <v:line id="Line183" style="position:absolute;left:0;top:0;z-index:0;mso-position-horizontal:absolute;mso-position-vertical:absolute;mso-position-horizontal-relative:page;mso-position-vertical-relative:page;mso-wrap:none;" from="565.7663167317709,100.90460205078125" to="638.10791015625,101.84525553385417" strokecolor="#000000" strokeweight="0.500pt">
</v:line>
      </w:pict>
    </w:r>
    <w:r>
      <w:pict>
        <v:line id="Line184" style="position:absolute;left:0;top:0;z-index:0;mso-position-horizontal:absolute;mso-position-vertical:absolute;mso-position-horizontal-relative:page;mso-position-vertical-relative:page;mso-wrap:none;" from="337.08636474609375,125.36140950520833" to="417.173583984375,126.3020528157552" strokecolor="#000000" strokeweight="0.500pt">
</v:line>
      </w:pict>
    </w:r>
    <w:r>
      <w:pict>
        <v:line id="Line185" style="position:absolute;left:0;top:0;z-index:0;mso-position-horizontal:absolute;mso-position-vertical:absolute;mso-position-horizontal-relative:page;mso-position-vertical-relative:page;mso-wrap:none;" from="523.216796875,125.36140950520833" to="567.7211100260416,126.3020528157552" strokecolor="#000000" strokeweight="0.500pt">
</v:lin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242" type="#_x0000_t202" style="position:absolute;left:312.000pt;top:9.721pt;width:407.000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right"/>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243" type="#_x0000_t202" style="position:absolute;left:93.750pt;top:29.059pt;width:278.040pt;height:19.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5"/>
                    <w:szCs w:val="25"/>
                  </w:rPr>
                  <w:t xml:space="preserve">（四）近年完成的类似项目情况汇总表</w:t>
                </w:r>
              </w:p>
            </w:txbxContent>
          </v:textbox>
        </v:shape>
      </w:pict>
    </w:r>
    <w:r>
      <w:pict>
        <v:shape id="TextBox244" type="#_x0000_t202" style="position:absolute;left:304.216pt;top:29.022pt;width:132.960pt;height:19.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5"/>
                    <w:szCs w:val="25"/>
                  </w:rPr>
                  <w:t xml:space="preserve">（资格审查业绩）</w:t>
                </w:r>
              </w:p>
            </w:txbxContent>
          </v:textbox>
        </v:shape>
      </w:pict>
    </w:r>
    <w:r>
      <w:pict>
        <v:shape id="TextBox245" type="#_x0000_t202" style="position:absolute;left:93.750pt;top:53.084pt;width:13.878pt;height:15.84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宋体" w:cs="Times New Roman"/>
                    <w:color w:val="000000"/>
                    <w:sz w:val="20"/>
                    <w:szCs w:val="20"/>
                  </w:rPr>
                  <w:t xml:space="preserve"> </w:t>
                </w:r>
              </w:p>
            </w:txbxContent>
          </v:textbox>
        </v:shape>
      </w:pict>
    </w:r>
    <w:r>
      <w:pict>
        <v:rect id="Line246"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247" style="position:absolute;left:0;top:0;z-index:0;mso-position-horizontal:absolute;mso-position-vertical:absolute;mso-position-horizontal-relative:page;mso-position-vertical-relative:page;mso-wrap:none;" from="125.0,103.73358154296875" to="179.56315104166666,104.67431640625" strokecolor="#000000" strokeweight="0.500pt">
</v:line>
      </w:pict>
    </w:r>
    <w:r>
      <w:pict>
        <v:line id="Line248" style="position:absolute;left:0;top:0;z-index:0;mso-position-horizontal:absolute;mso-position-vertical:absolute;mso-position-horizontal-relative:page;mso-position-vertical-relative:page;mso-wrap:none;" from="179.56315104166666,103.73358154296875" to="272.69683837890625,104.67431640625" strokecolor="#000000" strokeweight="0.500pt">
</v:line>
      </w:pict>
    </w:r>
    <w:r>
      <w:pict>
        <v:line id="Line249" style="position:absolute;left:0;top:0;z-index:0;mso-position-horizontal:absolute;mso-position-vertical:absolute;mso-position-horizontal-relative:page;mso-position-vertical-relative:page;mso-wrap:none;" from="272.69683837890625,103.73358154296875" to="405.3417561848958,104.67431640625" strokecolor="#000000" strokeweight="0.500pt">
</v:line>
      </w:pict>
    </w:r>
    <w:r>
      <w:pict>
        <v:line id="Line250" style="position:absolute;left:0;top:0;z-index:0;mso-position-horizontal:absolute;mso-position-vertical:absolute;mso-position-horizontal-relative:page;mso-position-vertical-relative:page;mso-wrap:none;" from="405.3417561848958,103.73358154296875" to="534.2237141927084,104.67431640625" strokecolor="#000000" strokeweight="0.500pt">
</v:line>
      </w:pict>
    </w:r>
    <w:r>
      <w:pict>
        <v:line id="Line251" style="position:absolute;left:0;top:0;z-index:0;mso-position-horizontal:absolute;mso-position-vertical:absolute;mso-position-horizontal-relative:page;mso-position-vertical-relative:page;mso-wrap:none;" from="534.2237141927084,103.73358154296875" to="623.5944010416666,104.67431640625" strokecolor="#000000" strokeweight="0.500pt">
</v:line>
      </w:pict>
    </w:r>
    <w:r>
      <w:pict>
        <v:line id="Line252" style="position:absolute;left:0;top:0;z-index:0;mso-position-horizontal:absolute;mso-position-vertical:absolute;mso-position-horizontal-relative:page;mso-position-vertical-relative:page;mso-wrap:none;" from="623.5944010416666,103.73358154296875" to="691.3279622395834,104.67431640625" strokecolor="#000000" strokeweight="0.500pt">
</v:line>
      </w:pict>
    </w:r>
    <w:r>
      <w:pict>
        <v:line id="Line253" style="position:absolute;left:0;top:0;z-index:0;mso-position-horizontal:absolute;mso-position-vertical:absolute;mso-position-horizontal-relative:page;mso-position-vertical-relative:page;mso-wrap:none;" from="134.39977010091147,38.495155334472656" to="405.301513671875,54.932657877604164" strokecolor="#000000" strokeweight="0.500pt">
</v:line>
      </w:pict>
    </w:r>
    <w:r>
      <w:pict>
        <v:line id="Line254" style="position:absolute;left:0;top:0;z-index:0;mso-position-horizontal:absolute;mso-position-vertical:absolute;mso-position-horizontal-relative:page;mso-position-vertical-relative:page;mso-wrap:none;" from="415.0529378255208,38.51050567626953" to="529.4423421223959,55.05274454752604" strokecolor="#000000" strokeweight="0.500pt">
</v:line>
      </w:pic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470" type="#_x0000_t202" style="position:absolute;left:312.000pt;top:9.721pt;width:407.000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right"/>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rect id="Line471"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608" type="#_x0000_t202" style="position:absolute;left:312.000pt;top:9.721pt;width:407.000pt;height:16.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right"/>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609" type="#_x0000_t202" style="position:absolute;left:245.930pt;top:29.589pt;width:160.000pt;height:24.00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jc w:val="center"/>
                  <w:ind w:left="0" w:right="0" w:firstLine="0"/>
                </w:pPr>
                <w:r>
                  <w:rPr>
                    <w:rFonts w:ascii="Times New Roman" w:hAnsi="Times New Roman" w:eastAsia="仿宋" w:cs="Times New Roman"/>
                    <w:color w:val="000000"/>
                    <w:sz w:val="30"/>
                    <w:szCs w:val="30"/>
                  </w:rPr>
                  <w:t xml:space="preserve">六、分项报价清单</w:t>
                </w:r>
              </w:p>
            </w:txbxContent>
          </v:textbox>
        </v:shape>
      </w:pict>
    </w:r>
    <w:r>
      <w:pict>
        <v:shape id="TextBox610" type="#_x0000_t202" style="position:absolute;left:120.087pt;top:57.314pt;width:13.438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 </w:t>
                </w:r>
              </w:p>
            </w:txbxContent>
          </v:textbox>
        </v:shape>
      </w:pict>
    </w:r>
    <w:r>
      <w:pict>
        <v:shape id="TextBox611" type="#_x0000_t202" style="position:absolute;left:121.642pt;top:84.830pt;width:192.760pt;height:21.120pt;z-index:10;mso-position-horizontal:absolute;mso-position-vertical:absolute;mso-position-horizontal-relative:page;mso-position-vertical-relative:page;mso-wrap:square;" filled="false" stroked="false" v-text-anchor="top">
          <v:fill on="false"/>
          <v:stroke on="false"/>
          <v:textbox style="mso-fit-shape-to-text:false" inset="0pt,0pt,0pt,0pt">
            <w:txbxContent>
              <w:p>
                <w:pPr>
                  <w:spacing w:line="240" w:lineRule="auto" w:before="0" w:after="0" w:beforeLines="0" w:afterLines="0"/>
                  <w:ind w:left="0" w:right="0" w:firstLine="0"/>
                </w:pPr>
                <w:r>
                  <w:rPr>
                    <w:rFonts w:ascii="Times New Roman" w:hAnsi="Times New Roman" w:eastAsia="仿宋" w:cs="Times New Roman"/>
                    <w:color w:val="000000"/>
                    <w:sz w:val="26"/>
                    <w:szCs w:val="26"/>
                  </w:rPr>
                  <w:t xml:space="preserve">（一）服务费用清单说明</w:t>
                </w:r>
              </w:p>
            </w:txbxContent>
          </v:textbox>
        </v:shape>
      </w:pict>
    </w:r>
    <w:r>
      <w:pict>
        <v:rect id="Line612"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613" style="position:absolute;left:0;top:0;z-index:0;mso-position-horizontal:absolute;mso-position-vertical:absolute;mso-position-horizontal-relative:page;mso-position-vertical-relative:page;mso-wrap:none;" from="215.83964029947916,112.89292399088542" to="353.7978108723958,130.52863566080728" strokecolor="#000000" strokeweight="0.500pt">
</v:lin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