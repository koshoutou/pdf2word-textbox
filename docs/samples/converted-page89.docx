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858134</wp:posOffset>
                </wp:positionV>
                <wp:extent cx="8961" cy="515234"/>
                <wp:effectExtent l="0" t="0" r="0" b="0"/>
                <wp:wrapNone/>
                <wp:docPr id="102" name="Line10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4021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2" style="position:absolute;left:0;top:0;z-index:0;mso-position-horizontal:absolute;mso-position-vertical:absolute;mso-position-horizontal-relative:page;mso-position-vertical-relative:page;mso-wrap:none;" from="125.00,90.09" to="125.94,144.19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862614</wp:posOffset>
                </wp:positionV>
                <wp:extent cx="8961" cy="519714"/>
                <wp:effectExtent l="0" t="0" r="0" b="0"/>
                <wp:wrapNone/>
                <wp:docPr id="103" name="Line10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4073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3" style="position:absolute;left:0;top:0;z-index:0;mso-position-horizontal:absolute;mso-position-vertical:absolute;mso-position-horizontal-relative:page;mso-position-vertical-relative:page;mso-wrap:none;" from="195.56,90.56" to="196.50,145.13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862614</wp:posOffset>
                </wp:positionV>
                <wp:extent cx="8961" cy="519714"/>
                <wp:effectExtent l="0" t="0" r="0" b="0"/>
                <wp:wrapNone/>
                <wp:docPr id="104" name="Line10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4073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4" style="position:absolute;left:0;top:0;z-index:0;mso-position-horizontal:absolute;mso-position-vertical:absolute;mso-position-horizontal-relative:page;mso-position-vertical-relative:page;mso-wrap:none;" from="578.44,90.56" to="579.38,145.13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862614</wp:posOffset>
                </wp:positionV>
                <wp:extent cx="8961" cy="519714"/>
                <wp:effectExtent l="0" t="0" r="0" b="0"/>
                <wp:wrapNone/>
                <wp:docPr id="105" name="Line10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4073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5" style="position:absolute;left:0;top:0;z-index:0;mso-position-horizontal:absolute;mso-position-vertical:absolute;mso-position-horizontal-relative:page;mso-position-vertical-relative:page;mso-wrap:none;" from="690.39,90.56" to="691.33,145.13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1673548</wp:posOffset>
                </wp:positionV>
                <wp:extent cx="8961" cy="300180"/>
                <wp:effectExtent l="0" t="0" r="0" b="0"/>
                <wp:wrapNone/>
                <wp:docPr id="106" name="Line10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11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6" style="position:absolute;left:0;top:0;z-index:0;mso-position-horizontal:absolute;mso-position-vertical:absolute;mso-position-horizontal-relative:page;mso-position-vertical-relative:page;mso-wrap:none;" from="125.00,175.70" to="125.94,207.2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1673548</wp:posOffset>
                </wp:positionV>
                <wp:extent cx="8961" cy="300180"/>
                <wp:effectExtent l="0" t="0" r="0" b="0"/>
                <wp:wrapNone/>
                <wp:docPr id="107" name="Line10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7" style="position:absolute;left:0;top:0;z-index:0;mso-position-horizontal:absolute;mso-position-vertical:absolute;mso-position-horizontal-relative:page;mso-position-vertical-relative:page;mso-wrap:none;" from="195.56,175.70" to="196.50,207.2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1377848</wp:posOffset>
                </wp:positionV>
                <wp:extent cx="3646959" cy="8961"/>
                <wp:effectExtent l="0" t="0" r="0" b="0"/>
                <wp:wrapNone/>
                <wp:docPr id="108" name="Line10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08" style="position:absolute;left:147.372pt;top:108.492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1678028</wp:posOffset>
                </wp:positionV>
                <wp:extent cx="8961" cy="295699"/>
                <wp:effectExtent l="0" t="0" r="0" b="0"/>
                <wp:wrapNone/>
                <wp:docPr id="109" name="Line10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585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09" style="position:absolute;left:0;top:0;z-index:0;mso-position-horizontal:absolute;mso-position-vertical:absolute;mso-position-horizontal-relative:page;mso-position-vertical-relative:page;mso-wrap:none;" from="578.44,176.17" to="579.38,207.2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1377848</wp:posOffset>
                </wp:positionV>
                <wp:extent cx="1066310" cy="8961"/>
                <wp:effectExtent l="0" t="0" r="0" b="0"/>
                <wp:wrapNone/>
                <wp:docPr id="110" name="Line11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10" style="position:absolute;left:434.535pt;top:108.492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1678028</wp:posOffset>
                </wp:positionV>
                <wp:extent cx="8961" cy="295699"/>
                <wp:effectExtent l="0" t="0" r="0" b="0"/>
                <wp:wrapNone/>
                <wp:docPr id="111" name="Line11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585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1" style="position:absolute;left:0;top:0;z-index:0;mso-position-horizontal:absolute;mso-position-vertical:absolute;mso-position-horizontal-relative:page;mso-position-vertical-relative:page;mso-wrap:none;" from="690.39,176.17" to="691.33,207.2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2269427</wp:posOffset>
                </wp:positionV>
                <wp:extent cx="8961" cy="295699"/>
                <wp:effectExtent l="0" t="0" r="0" b="0"/>
                <wp:wrapNone/>
                <wp:docPr id="112" name="Line11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5857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2" style="position:absolute;left:0;top:0;z-index:0;mso-position-horizontal:absolute;mso-position-vertical:absolute;mso-position-horizontal-relative:page;mso-position-vertical-relative:page;mso-wrap:none;" from="125.00,238.26" to="125.94,269.30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1969247</wp:posOffset>
                </wp:positionV>
                <wp:extent cx="681005" cy="8961"/>
                <wp:effectExtent l="0" t="0" r="0" b="0"/>
                <wp:wrapNone/>
                <wp:docPr id="113" name="Line11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681005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13" style="position:absolute;left:93.750pt;top:155.059pt;width:53.62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2273907</wp:posOffset>
                </wp:positionV>
                <wp:extent cx="8961" cy="300180"/>
                <wp:effectExtent l="0" t="0" r="0" b="0"/>
                <wp:wrapNone/>
                <wp:docPr id="114" name="Line11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4" style="position:absolute;left:0;top:0;z-index:0;mso-position-horizontal:absolute;mso-position-vertical:absolute;mso-position-horizontal-relative:page;mso-position-vertical-relative:page;mso-wrap:none;" from="195.56,238.73" to="196.50,270.2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1969247</wp:posOffset>
                </wp:positionV>
                <wp:extent cx="3646959" cy="8961"/>
                <wp:effectExtent l="0" t="0" r="0" b="0"/>
                <wp:wrapNone/>
                <wp:docPr id="115" name="Line11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15" style="position:absolute;left:147.372pt;top:155.059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2273907</wp:posOffset>
                </wp:positionV>
                <wp:extent cx="8961" cy="300180"/>
                <wp:effectExtent l="0" t="0" r="0" b="0"/>
                <wp:wrapNone/>
                <wp:docPr id="116" name="Line11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6" style="position:absolute;left:0;top:0;z-index:0;mso-position-horizontal:absolute;mso-position-vertical:absolute;mso-position-horizontal-relative:page;mso-position-vertical-relative:page;mso-wrap:none;" from="578.44,238.73" to="579.38,270.2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1969247</wp:posOffset>
                </wp:positionV>
                <wp:extent cx="1066310" cy="8961"/>
                <wp:effectExtent l="0" t="0" r="0" b="0"/>
                <wp:wrapNone/>
                <wp:docPr id="117" name="Line11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17" style="position:absolute;left:434.535pt;top:155.059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2273907</wp:posOffset>
                </wp:positionV>
                <wp:extent cx="8961" cy="300180"/>
                <wp:effectExtent l="0" t="0" r="0" b="0"/>
                <wp:wrapNone/>
                <wp:docPr id="118" name="Line11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8" style="position:absolute;left:0;top:0;z-index:0;mso-position-horizontal:absolute;mso-position-vertical:absolute;mso-position-horizontal-relative:page;mso-position-vertical-relative:page;mso-wrap:none;" from="690.39,238.73" to="691.33,270.2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2905628</wp:posOffset>
                </wp:positionV>
                <wp:extent cx="8961" cy="340502"/>
                <wp:effectExtent l="0" t="0" r="0" b="0"/>
                <wp:wrapNone/>
                <wp:docPr id="119" name="Line11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19" style="position:absolute;left:0;top:0;z-index:0;mso-position-horizontal:absolute;mso-position-vertical:absolute;mso-position-horizontal-relative:page;mso-position-vertical-relative:page;mso-wrap:none;" from="125.00,305.05" to="125.94,340.80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2910109</wp:posOffset>
                </wp:positionV>
                <wp:extent cx="8961" cy="344982"/>
                <wp:effectExtent l="0" t="0" r="0" b="0"/>
                <wp:wrapNone/>
                <wp:docPr id="120" name="Line12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072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0" style="position:absolute;left:0;top:0;z-index:0;mso-position-horizontal:absolute;mso-position-vertical:absolute;mso-position-horizontal-relative:page;mso-position-vertical-relative:page;mso-wrap:none;" from="195.56,305.52" to="196.50,341.7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2569607</wp:posOffset>
                </wp:positionV>
                <wp:extent cx="3646959" cy="8961"/>
                <wp:effectExtent l="0" t="0" r="0" b="0"/>
                <wp:wrapNone/>
                <wp:docPr id="121" name="Line12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1" style="position:absolute;left:147.372pt;top:202.331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2914589</wp:posOffset>
                </wp:positionV>
                <wp:extent cx="8961" cy="340502"/>
                <wp:effectExtent l="0" t="0" r="0" b="0"/>
                <wp:wrapNone/>
                <wp:docPr id="122" name="Line12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2" style="position:absolute;left:0;top:0;z-index:0;mso-position-horizontal:absolute;mso-position-vertical:absolute;mso-position-horizontal-relative:page;mso-position-vertical-relative:page;mso-wrap:none;" from="578.44,305.99" to="579.38,341.7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2569607</wp:posOffset>
                </wp:positionV>
                <wp:extent cx="1066310" cy="8961"/>
                <wp:effectExtent l="0" t="0" r="0" b="0"/>
                <wp:wrapNone/>
                <wp:docPr id="123" name="Line12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3" style="position:absolute;left:434.535pt;top:202.331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2914589</wp:posOffset>
                </wp:positionV>
                <wp:extent cx="8961" cy="340502"/>
                <wp:effectExtent l="0" t="0" r="0" b="0"/>
                <wp:wrapNone/>
                <wp:docPr id="124" name="Line12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4" style="position:absolute;left:0;top:0;z-index:0;mso-position-horizontal:absolute;mso-position-vertical:absolute;mso-position-horizontal-relative:page;mso-position-vertical-relative:page;mso-wrap:none;" from="690.39,305.99" to="691.33,341.7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3586633</wp:posOffset>
                </wp:positionV>
                <wp:extent cx="8961" cy="340502"/>
                <wp:effectExtent l="0" t="0" r="0" b="0"/>
                <wp:wrapNone/>
                <wp:docPr id="125" name="Line12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5" style="position:absolute;left:0;top:0;z-index:0;mso-position-horizontal:absolute;mso-position-vertical:absolute;mso-position-horizontal-relative:page;mso-position-vertical-relative:page;mso-wrap:none;" from="125.00,376.55" to="125.94,412.30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3591113</wp:posOffset>
                </wp:positionV>
                <wp:extent cx="8961" cy="344983"/>
                <wp:effectExtent l="0" t="0" r="0" b="0"/>
                <wp:wrapNone/>
                <wp:docPr id="126" name="Line12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072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6" style="position:absolute;left:0;top:0;z-index:0;mso-position-horizontal:absolute;mso-position-vertical:absolute;mso-position-horizontal-relative:page;mso-position-vertical-relative:page;mso-wrap:none;" from="195.56,377.02" to="196.50,413.2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3250611</wp:posOffset>
                </wp:positionV>
                <wp:extent cx="3646959" cy="8961"/>
                <wp:effectExtent l="0" t="0" r="0" b="0"/>
                <wp:wrapNone/>
                <wp:docPr id="127" name="Line12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7" style="position:absolute;left:147.372pt;top:255.954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3595594</wp:posOffset>
                </wp:positionV>
                <wp:extent cx="8961" cy="340502"/>
                <wp:effectExtent l="0" t="0" r="0" b="0"/>
                <wp:wrapNone/>
                <wp:docPr id="128" name="Line12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28" style="position:absolute;left:0;top:0;z-index:0;mso-position-horizontal:absolute;mso-position-vertical:absolute;mso-position-horizontal-relative:page;mso-position-vertical-relative:page;mso-wrap:none;" from="578.44,377.49" to="579.38,413.2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3250611</wp:posOffset>
                </wp:positionV>
                <wp:extent cx="1066310" cy="8961"/>
                <wp:effectExtent l="0" t="0" r="0" b="0"/>
                <wp:wrapNone/>
                <wp:docPr id="129" name="Line12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29" style="position:absolute;left:434.535pt;top:255.954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3595594</wp:posOffset>
                </wp:positionV>
                <wp:extent cx="8961" cy="340502"/>
                <wp:effectExtent l="0" t="0" r="0" b="0"/>
                <wp:wrapNone/>
                <wp:docPr id="130" name="Line13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0" style="position:absolute;left:0;top:0;z-index:0;mso-position-horizontal:absolute;mso-position-vertical:absolute;mso-position-horizontal-relative:page;mso-position-vertical-relative:page;mso-wrap:none;" from="690.39,377.49" to="691.33,413.2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4357244</wp:posOffset>
                </wp:positionV>
                <wp:extent cx="8961" cy="430108"/>
                <wp:effectExtent l="0" t="0" r="0" b="0"/>
                <wp:wrapNone/>
                <wp:docPr id="131" name="Line13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8390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1" style="position:absolute;left:0;top:0;z-index:0;mso-position-horizontal:absolute;mso-position-vertical:absolute;mso-position-horizontal-relative:page;mso-position-vertical-relative:page;mso-wrap:none;" from="125.00,457.45" to="125.94,502.61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4361724</wp:posOffset>
                </wp:positionV>
                <wp:extent cx="8961" cy="434589"/>
                <wp:effectExtent l="0" t="0" r="0" b="0"/>
                <wp:wrapNone/>
                <wp:docPr id="132" name="Line13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9127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2" style="position:absolute;left:0;top:0;z-index:0;mso-position-horizontal:absolute;mso-position-vertical:absolute;mso-position-horizontal-relative:page;mso-position-vertical-relative:page;mso-wrap:none;" from="195.56,457.92" to="196.50,503.5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3931616</wp:posOffset>
                </wp:positionV>
                <wp:extent cx="3646959" cy="8961"/>
                <wp:effectExtent l="0" t="0" r="0" b="0"/>
                <wp:wrapNone/>
                <wp:docPr id="133" name="Line13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3" style="position:absolute;left:147.372pt;top:309.576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4366204</wp:posOffset>
                </wp:positionV>
                <wp:extent cx="8961" cy="430108"/>
                <wp:effectExtent l="0" t="0" r="0" b="0"/>
                <wp:wrapNone/>
                <wp:docPr id="134" name="Line13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838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4" style="position:absolute;left:0;top:0;z-index:0;mso-position-horizontal:absolute;mso-position-vertical:absolute;mso-position-horizontal-relative:page;mso-position-vertical-relative:page;mso-wrap:none;" from="578.44,458.39" to="579.38,503.5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3931616</wp:posOffset>
                </wp:positionV>
                <wp:extent cx="1066310" cy="8961"/>
                <wp:effectExtent l="0" t="0" r="0" b="0"/>
                <wp:wrapNone/>
                <wp:docPr id="135" name="Line13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5" style="position:absolute;left:434.535pt;top:309.576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4366204</wp:posOffset>
                </wp:positionV>
                <wp:extent cx="8961" cy="430108"/>
                <wp:effectExtent l="0" t="0" r="0" b="0"/>
                <wp:wrapNone/>
                <wp:docPr id="136" name="Line13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838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6" style="position:absolute;left:0;top:0;z-index:0;mso-position-horizontal:absolute;mso-position-vertical:absolute;mso-position-horizontal-relative:page;mso-position-vertical-relative:page;mso-wrap:none;" from="690.39,458.39" to="691.33,503.5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5217461</wp:posOffset>
                </wp:positionV>
                <wp:extent cx="8961" cy="430109"/>
                <wp:effectExtent l="0" t="0" r="0" b="0"/>
                <wp:wrapNone/>
                <wp:docPr id="137" name="Line13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8390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7" style="position:absolute;left:0;top:0;z-index:0;mso-position-horizontal:absolute;mso-position-vertical:absolute;mso-position-horizontal-relative:page;mso-position-vertical-relative:page;mso-wrap:none;" from="125.00,547.76" to="125.94,592.9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5217461</wp:posOffset>
                </wp:positionV>
                <wp:extent cx="8961" cy="430109"/>
                <wp:effectExtent l="0" t="0" r="0" b="0"/>
                <wp:wrapNone/>
                <wp:docPr id="138" name="Line13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838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38" style="position:absolute;left:0;top:0;z-index:0;mso-position-horizontal:absolute;mso-position-vertical:absolute;mso-position-horizontal-relative:page;mso-position-vertical-relative:page;mso-wrap:none;" from="195.56,547.76" to="196.50,592.9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4791832</wp:posOffset>
                </wp:positionV>
                <wp:extent cx="3646959" cy="8961"/>
                <wp:effectExtent l="0" t="0" r="0" b="0"/>
                <wp:wrapNone/>
                <wp:docPr id="139" name="Line13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39" style="position:absolute;left:147.372pt;top:377.310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5221941</wp:posOffset>
                </wp:positionV>
                <wp:extent cx="8961" cy="425628"/>
                <wp:effectExtent l="0" t="0" r="0" b="0"/>
                <wp:wrapNone/>
                <wp:docPr id="140" name="Line14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763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0" style="position:absolute;left:0;top:0;z-index:0;mso-position-horizontal:absolute;mso-position-vertical:absolute;mso-position-horizontal-relative:page;mso-position-vertical-relative:page;mso-wrap:none;" from="578.44,548.24" to="579.38,592.9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4791832</wp:posOffset>
                </wp:positionV>
                <wp:extent cx="1066310" cy="8961"/>
                <wp:effectExtent l="0" t="0" r="0" b="0"/>
                <wp:wrapNone/>
                <wp:docPr id="141" name="Line14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1" style="position:absolute;left:434.535pt;top:377.310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5221941</wp:posOffset>
                </wp:positionV>
                <wp:extent cx="8961" cy="425628"/>
                <wp:effectExtent l="0" t="0" r="0" b="0"/>
                <wp:wrapNone/>
                <wp:docPr id="142" name="Line14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2763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2" style="position:absolute;left:0;top:0;z-index:0;mso-position-horizontal:absolute;mso-position-vertical:absolute;mso-position-horizontal-relative:page;mso-position-vertical-relative:page;mso-wrap:none;" from="690.39,548.24" to="691.33,592.9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5988071</wp:posOffset>
                </wp:positionV>
                <wp:extent cx="8961" cy="340502"/>
                <wp:effectExtent l="0" t="0" r="0" b="0"/>
                <wp:wrapNone/>
                <wp:docPr id="143" name="Line14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3" style="position:absolute;left:0;top:0;z-index:0;mso-position-horizontal:absolute;mso-position-vertical:absolute;mso-position-horizontal-relative:page;mso-position-vertical-relative:page;mso-wrap:none;" from="125.00,628.67" to="125.94,664.42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5988071</wp:posOffset>
                </wp:positionV>
                <wp:extent cx="8961" cy="349462"/>
                <wp:effectExtent l="0" t="0" r="0" b="0"/>
                <wp:wrapNone/>
                <wp:docPr id="144" name="Line14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1870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4" style="position:absolute;left:0;top:0;z-index:0;mso-position-horizontal:absolute;mso-position-vertical:absolute;mso-position-horizontal-relative:page;mso-position-vertical-relative:page;mso-wrap:none;" from="195.56,628.67" to="196.50,665.36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5643089</wp:posOffset>
                </wp:positionV>
                <wp:extent cx="3646959" cy="8961"/>
                <wp:effectExtent l="0" t="0" r="0" b="0"/>
                <wp:wrapNone/>
                <wp:docPr id="145" name="Line14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5" style="position:absolute;left:147.372pt;top:444.338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5992551</wp:posOffset>
                </wp:positionV>
                <wp:extent cx="8961" cy="344982"/>
                <wp:effectExtent l="0" t="0" r="0" b="0"/>
                <wp:wrapNone/>
                <wp:docPr id="146" name="Line14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072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6" style="position:absolute;left:0;top:0;z-index:0;mso-position-horizontal:absolute;mso-position-vertical:absolute;mso-position-horizontal-relative:page;mso-position-vertical-relative:page;mso-wrap:none;" from="578.44,629.14" to="579.38,665.36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5643089</wp:posOffset>
                </wp:positionV>
                <wp:extent cx="1066310" cy="8961"/>
                <wp:effectExtent l="0" t="0" r="0" b="0"/>
                <wp:wrapNone/>
                <wp:docPr id="147" name="Line14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47" style="position:absolute;left:434.535pt;top:444.338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5992551</wp:posOffset>
                </wp:positionV>
                <wp:extent cx="8961" cy="344982"/>
                <wp:effectExtent l="0" t="0" r="0" b="0"/>
                <wp:wrapNone/>
                <wp:docPr id="148" name="Line14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072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8" style="position:absolute;left:0;top:0;z-index:0;mso-position-horizontal:absolute;mso-position-vertical:absolute;mso-position-horizontal-relative:page;mso-position-vertical-relative:page;mso-wrap:none;" from="690.39,629.14" to="691.33,665.36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6669075</wp:posOffset>
                </wp:positionV>
                <wp:extent cx="8961" cy="340502"/>
                <wp:effectExtent l="0" t="0" r="0" b="0"/>
                <wp:wrapNone/>
                <wp:docPr id="149" name="Line14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3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49" style="position:absolute;left:0;top:0;z-index:0;mso-position-horizontal:absolute;mso-position-vertical:absolute;mso-position-horizontal-relative:page;mso-position-vertical-relative:page;mso-wrap:none;" from="125.00,700.17" to="125.94,735.91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6673555</wp:posOffset>
                </wp:positionV>
                <wp:extent cx="8961" cy="344983"/>
                <wp:effectExtent l="0" t="0" r="0" b="0"/>
                <wp:wrapNone/>
                <wp:docPr id="150" name="Line15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1072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0" style="position:absolute;left:0;top:0;z-index:0;mso-position-horizontal:absolute;mso-position-vertical:absolute;mso-position-horizontal-relative:page;mso-position-vertical-relative:page;mso-wrap:none;" from="195.56,700.64" to="196.50,736.8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6333053</wp:posOffset>
                </wp:positionV>
                <wp:extent cx="3646959" cy="8961"/>
                <wp:effectExtent l="0" t="0" r="0" b="0"/>
                <wp:wrapNone/>
                <wp:docPr id="151" name="Line15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1" style="position:absolute;left:147.372pt;top:498.666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6678036</wp:posOffset>
                </wp:positionV>
                <wp:extent cx="8961" cy="340502"/>
                <wp:effectExtent l="0" t="0" r="0" b="0"/>
                <wp:wrapNone/>
                <wp:docPr id="152" name="Line15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2" style="position:absolute;left:0;top:0;z-index:0;mso-position-horizontal:absolute;mso-position-vertical:absolute;mso-position-horizontal-relative:page;mso-position-vertical-relative:page;mso-wrap:none;" from="578.44,701.11" to="579.38,736.8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6333053</wp:posOffset>
                </wp:positionV>
                <wp:extent cx="1066310" cy="8961"/>
                <wp:effectExtent l="0" t="0" r="0" b="0"/>
                <wp:wrapNone/>
                <wp:docPr id="153" name="Line15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3" style="position:absolute;left:434.535pt;top:498.666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6678036</wp:posOffset>
                </wp:positionV>
                <wp:extent cx="8961" cy="340502"/>
                <wp:effectExtent l="0" t="0" r="0" b="0"/>
                <wp:wrapNone/>
                <wp:docPr id="154" name="Line15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309552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4" style="position:absolute;left:0;top:0;z-index:0;mso-position-horizontal:absolute;mso-position-vertical:absolute;mso-position-horizontal-relative:page;mso-position-vertical-relative:page;mso-wrap:none;" from="690.39,701.11" to="691.33,736.85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7309758</wp:posOffset>
                </wp:positionV>
                <wp:extent cx="8961" cy="300180"/>
                <wp:effectExtent l="0" t="0" r="0" b="0"/>
                <wp:wrapNone/>
                <wp:docPr id="155" name="Line15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11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5" style="position:absolute;left:0;top:0;z-index:0;mso-position-horizontal:absolute;mso-position-vertical:absolute;mso-position-horizontal-relative:page;mso-position-vertical-relative:page;mso-wrap:none;" from="125.00,767.43" to="125.94,798.9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7309758</wp:posOffset>
                </wp:positionV>
                <wp:extent cx="8961" cy="300180"/>
                <wp:effectExtent l="0" t="0" r="0" b="0"/>
                <wp:wrapNone/>
                <wp:docPr id="156" name="Line15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10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6" style="position:absolute;left:0;top:0;z-index:0;mso-position-horizontal:absolute;mso-position-vertical:absolute;mso-position-horizontal-relative:page;mso-position-vertical-relative:page;mso-wrap:none;" from="195.56,767.43" to="196.50,798.9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7014058</wp:posOffset>
                </wp:positionV>
                <wp:extent cx="3646959" cy="8961"/>
                <wp:effectExtent l="0" t="0" r="0" b="0"/>
                <wp:wrapNone/>
                <wp:docPr id="157" name="Line15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7" style="position:absolute;left:147.372pt;top:552.288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7314238</wp:posOffset>
                </wp:positionV>
                <wp:extent cx="8961" cy="295700"/>
                <wp:effectExtent l="0" t="0" r="0" b="0"/>
                <wp:wrapNone/>
                <wp:docPr id="158" name="Line15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585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58" style="position:absolute;left:0;top:0;z-index:0;mso-position-horizontal:absolute;mso-position-vertical:absolute;mso-position-horizontal-relative:page;mso-position-vertical-relative:page;mso-wrap:none;" from="578.44,767.90" to="579.38,798.9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7014058</wp:posOffset>
                </wp:positionV>
                <wp:extent cx="1066310" cy="8961"/>
                <wp:effectExtent l="0" t="0" r="0" b="0"/>
                <wp:wrapNone/>
                <wp:docPr id="159" name="Line15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59" style="position:absolute;left:434.535pt;top:552.288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7314238</wp:posOffset>
                </wp:positionV>
                <wp:extent cx="8961" cy="295700"/>
                <wp:effectExtent l="0" t="0" r="0" b="0"/>
                <wp:wrapNone/>
                <wp:docPr id="160" name="Line160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5856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60" style="position:absolute;left:0;top:0;z-index:0;mso-position-horizontal:absolute;mso-position-vertical:absolute;mso-position-horizontal-relative:page;mso-position-vertical-relative:page;mso-wrap:none;" from="690.39,767.90" to="691.33,798.94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7910117</wp:posOffset>
                </wp:positionV>
                <wp:extent cx="8961" cy="300179"/>
                <wp:effectExtent l="0" t="0" r="0" b="0"/>
                <wp:wrapNone/>
                <wp:docPr id="161" name="Line161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10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61" style="position:absolute;left:0;top:0;z-index:0;mso-position-horizontal:absolute;mso-position-vertical:absolute;mso-position-horizontal-relative:page;mso-position-vertical-relative:page;mso-wrap:none;" from="125.00,830.46" to="125.94,861.97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1862669</wp:posOffset>
                </wp:positionH>
                <wp:positionV relativeFrom="page">
                  <wp:posOffset>7905637</wp:posOffset>
                </wp:positionV>
                <wp:extent cx="8961" cy="304660"/>
                <wp:effectExtent l="0" t="0" r="0" b="0"/>
                <wp:wrapNone/>
                <wp:docPr id="162" name="Line162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8917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62" style="position:absolute;left:0;top:0;z-index:0;mso-position-horizontal:absolute;mso-position-vertical:absolute;mso-position-horizontal-relative:page;mso-position-vertical-relative:page;mso-wrap:none;" from="195.56,829.99" to="196.50,861.97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7605457</wp:posOffset>
                </wp:positionV>
                <wp:extent cx="3646959" cy="8961"/>
                <wp:effectExtent l="0" t="0" r="0" b="0"/>
                <wp:wrapNone/>
                <wp:docPr id="163" name="Line163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63" style="position:absolute;left:147.372pt;top:598.855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5509628</wp:posOffset>
                </wp:positionH>
                <wp:positionV relativeFrom="page">
                  <wp:posOffset>7910117</wp:posOffset>
                </wp:positionV>
                <wp:extent cx="8961" cy="300179"/>
                <wp:effectExtent l="0" t="0" r="0" b="0"/>
                <wp:wrapNone/>
                <wp:docPr id="164" name="Line164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64" style="position:absolute;left:0;top:0;z-index:0;mso-position-horizontal:absolute;mso-position-vertical:absolute;mso-position-horizontal-relative:page;mso-position-vertical-relative:page;mso-wrap:none;" from="578.44,830.46" to="579.38,861.97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7605457</wp:posOffset>
                </wp:positionV>
                <wp:extent cx="1066310" cy="8961"/>
                <wp:effectExtent l="0" t="0" r="0" b="0"/>
                <wp:wrapNone/>
                <wp:docPr id="165" name="Line165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65" style="position:absolute;left:434.535pt;top:598.855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6575938</wp:posOffset>
                </wp:positionH>
                <wp:positionV relativeFrom="page">
                  <wp:posOffset>7910117</wp:posOffset>
                </wp:positionV>
                <wp:extent cx="8961" cy="300179"/>
                <wp:effectExtent l="0" t="0" r="0" b="0"/>
                <wp:wrapNone/>
                <wp:docPr id="166" name="Line166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 rotation="5297409">
                          <a:off x="0" y="0"/>
                          <a:ext cx="8961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line id="VL166" style="position:absolute;left:0;top:0;z-index:0;mso-position-horizontal:absolute;mso-position-vertical:absolute;mso-position-horizontal-relative:page;mso-position-vertical-relative:page;mso-wrap:none;" from="690.39,830.46" to="691.33,861.97" strokecolor="#000000" strokeweight="0.706pt"/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8205816</wp:posOffset>
                </wp:positionV>
                <wp:extent cx="681005" cy="8961"/>
                <wp:effectExtent l="0" t="0" r="0" b="0"/>
                <wp:wrapNone/>
                <wp:docPr id="167" name="Line167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681005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67" style="position:absolute;left:93.750pt;top:646.127pt;width:53.62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1871630</wp:posOffset>
                </wp:positionH>
                <wp:positionV relativeFrom="page">
                  <wp:posOffset>8205816</wp:posOffset>
                </wp:positionV>
                <wp:extent cx="3646959" cy="8961"/>
                <wp:effectExtent l="0" t="0" r="0" b="0"/>
                <wp:wrapNone/>
                <wp:docPr id="168" name="Line168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3646959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68" style="position:absolute;left:147.372pt;top:646.127pt;width:287.162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0" behindDoc="1" locked="0" layoutInCell="1" allowOverlap="1">
                <wp:simplePos x="0" y="0"/>
                <wp:positionH relativeFrom="page">
                  <wp:posOffset>5518589</wp:posOffset>
                </wp:positionH>
                <wp:positionV relativeFrom="page">
                  <wp:posOffset>8205816</wp:posOffset>
                </wp:positionV>
                <wp:extent cx="1066310" cy="8961"/>
                <wp:effectExtent l="0" t="0" r="0" b="0"/>
                <wp:wrapNone/>
                <wp:docPr id="169" name="Line169"/>
                <wp:cNvGraphicFramePr/>
                <a:graphic>
                  <a:graphicData uri="http://schemas.microsoft.com/office/word/2010/wordprocessingShape">
                    <wps:wsp>
                      <wps:cNvSpPr/>
                      <wps:cNvCnPr/>
                      <wps:spPr>
                        <a:xfrm>
                          <a:off x="0" y="0"/>
                          <a:ext cx="1066310" cy="8961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t" lIns="0" tIns="0" rIns="0" bIns="0"/>
                    </wps:wsp>
                  </a:graphicData>
                </a:graphic>
              </wp:anchor>
            </w:drawing>
          </mc:Choice>
          <mc:Fallback>
            <w:pict>
              <v:rect id="VL169" style="position:absolute;left:434.535pt;top:646.127pt;width:83.961pt;height:0.706pt;z-index:0;mso-position-horizontal:absolute;mso-position-vertical:absolute;mso-position-horizontal-relative:page;mso-position-vertical-relative:page;mso-wrap:none;" filled="true" stroked="false">
                <v:fill color="#000000"/>
                <v:stroke on="false"/>
              </v:rect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3962400</wp:posOffset>
                </wp:positionH>
                <wp:positionV relativeFrom="page">
                  <wp:posOffset>98062</wp:posOffset>
                </wp:positionV>
                <wp:extent cx="5168900" cy="203200"/>
                <wp:effectExtent l="0" t="0" r="0" b="0"/>
                <wp:wrapNone/>
                <wp:docPr id="170" name="TextBox17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168900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黑体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湖南省高速公路集团有限公司标准服务询比采购文件（2024年版）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0" type="#_x0000_t202" style="position:absolute;left:312.000pt;top:7.721pt;width:407.000pt;height:16.0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黑体" w:cs="Times New Roman"/>
                          <w:color w:val="000000"/>
                          <w:sz w:val="20"/>
                          <w:szCs w:val="20"/>
                        </w:rPr>
                        <w:t xml:space="preserve">湖南省高速公路集团有限公司标准服务询比采购文件（2024年版）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505393</wp:posOffset>
                </wp:positionV>
                <wp:extent cx="4627372" cy="201168"/>
                <wp:effectExtent l="0" t="0" r="0" b="0"/>
                <wp:wrapNone/>
                <wp:docPr id="171" name="TextBox17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627372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（12）“公路水运工程质量试验检测管理信息系统”发布的试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1" type="#_x0000_t202" style="position:absolute;left:153.149pt;top:39.795pt;width:364.36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（12）“公路水运工程质量试验检测管理信息系统”发布的试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675644</wp:posOffset>
                </wp:positionV>
                <wp:extent cx="4790821" cy="201168"/>
                <wp:effectExtent l="0" t="0" r="0" b="0"/>
                <wp:wrapNone/>
                <wp:docPr id="172" name="TextBox1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790821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验检测机构信用评价结果最近第一年度 D 级、连续三年（最近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2" type="#_x0000_t202" style="position:absolute;left:153.149pt;top:53.200pt;width:377.23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验检测机构信用评价结果最近第一年度 D 级、连续三年（最近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720447</wp:posOffset>
                </wp:positionV>
                <wp:extent cx="140697" cy="201168"/>
                <wp:effectExtent l="0" t="0" r="0" b="0"/>
                <wp:wrapNone/>
                <wp:docPr id="173" name="TextBox1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3" type="#_x0000_t202" style="position:absolute;left:440.179pt;top:56.728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854856</wp:posOffset>
                </wp:positionV>
                <wp:extent cx="4463923" cy="201168"/>
                <wp:effectExtent l="0" t="0" r="0" b="0"/>
                <wp:wrapNone/>
                <wp:docPr id="174" name="TextBox1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463923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第三年、最近第二年和最近第一年）评为C级及以下信用等级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4" type="#_x0000_t202" style="position:absolute;left:153.149pt;top:67.311pt;width:351.49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第三年、最近第二年和最近第一年）评为C级及以下信用等级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1025107</wp:posOffset>
                </wp:positionV>
                <wp:extent cx="377698" cy="201168"/>
                <wp:effectExtent l="0" t="0" r="0" b="0"/>
                <wp:wrapNone/>
                <wp:docPr id="175" name="TextBox1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37769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的。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5" type="#_x0000_t202" style="position:absolute;left:153.149pt;top:80.717pt;width:29.74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的。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1535860</wp:posOffset>
                </wp:positionV>
                <wp:extent cx="489869" cy="201168"/>
                <wp:effectExtent l="0" t="0" r="0" b="0"/>
                <wp:wrapNone/>
                <wp:docPr id="176" name="TextBox1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8986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... ...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6" type="#_x0000_t202" style="position:absolute;left:153.149pt;top:120.934pt;width:38.572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... 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1535860</wp:posOffset>
                </wp:positionV>
                <wp:extent cx="140697" cy="201168"/>
                <wp:effectExtent l="0" t="0" r="0" b="0"/>
                <wp:wrapNone/>
                <wp:docPr id="177" name="TextBox1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7" type="#_x0000_t202" style="position:absolute;left:440.179pt;top:120.934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2127259</wp:posOffset>
                </wp:positionV>
                <wp:extent cx="2829433" cy="201168"/>
                <wp:effectExtent l="0" t="0" r="0" b="0"/>
                <wp:wrapNone/>
                <wp:docPr id="178" name="TextBox1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829433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（1）被依法暂停或者取消响应资格；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8" type="#_x0000_t202" style="position:absolute;left:153.149pt;top:167.501pt;width:222.79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（1）被依法暂停或者取消响应资格；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2127259</wp:posOffset>
                </wp:positionV>
                <wp:extent cx="140697" cy="201168"/>
                <wp:effectExtent l="0" t="0" r="0" b="0"/>
                <wp:wrapNone/>
                <wp:docPr id="179" name="TextBox17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79" type="#_x0000_t202" style="position:absolute;left:440.179pt;top:167.501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2727618</wp:posOffset>
                </wp:positionV>
                <wp:extent cx="4627372" cy="201168"/>
                <wp:effectExtent l="0" t="0" r="0" b="0"/>
                <wp:wrapNone/>
                <wp:docPr id="180" name="TextBox1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627372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（2）被责令停产停业，暂扣或者吊销许可证，暂扣或者吊销执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0" type="#_x0000_t202" style="position:absolute;left:153.149pt;top:214.773pt;width:364.36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（2）被责令停产停业，暂扣或者吊销许可证，暂扣或者吊销执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2763461</wp:posOffset>
                </wp:positionV>
                <wp:extent cx="140697" cy="201168"/>
                <wp:effectExtent l="0" t="0" r="0" b="0"/>
                <wp:wrapNone/>
                <wp:docPr id="181" name="TextBox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1" type="#_x0000_t202" style="position:absolute;left:440.179pt;top:217.595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2897870</wp:posOffset>
                </wp:positionV>
                <wp:extent cx="377698" cy="201168"/>
                <wp:effectExtent l="0" t="0" r="0" b="0"/>
                <wp:wrapNone/>
                <wp:docPr id="182" name="TextBox1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37769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照；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2" type="#_x0000_t202" style="position:absolute;left:153.149pt;top:228.179pt;width:29.74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照；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3408623</wp:posOffset>
                </wp:positionV>
                <wp:extent cx="4627372" cy="201168"/>
                <wp:effectExtent l="0" t="0" r="0" b="0"/>
                <wp:wrapNone/>
                <wp:docPr id="183" name="TextBox1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627372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（3）进入清算程序，或被宣告破产，或其他丧失履约能力的情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3" type="#_x0000_t202" style="position:absolute;left:153.149pt;top:268.396pt;width:364.36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（3）进入清算程序，或被宣告破产，或其他丧失履约能力的情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3453426</wp:posOffset>
                </wp:positionV>
                <wp:extent cx="140697" cy="201168"/>
                <wp:effectExtent l="0" t="0" r="0" b="0"/>
                <wp:wrapNone/>
                <wp:docPr id="184" name="TextBox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4" type="#_x0000_t202" style="position:absolute;left:440.179pt;top:271.923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3578874</wp:posOffset>
                </wp:positionV>
                <wp:extent cx="377698" cy="201168"/>
                <wp:effectExtent l="0" t="0" r="0" b="0"/>
                <wp:wrapNone/>
                <wp:docPr id="185" name="TextBox18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37769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形；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5" type="#_x0000_t202" style="position:absolute;left:153.149pt;top:281.801pt;width:29.74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形；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86" name="TextBox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6" type="#_x0000_t202" style="position:absolute;left:153.149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2173770</wp:posOffset>
                </wp:positionH>
                <wp:positionV relativeFrom="page">
                  <wp:posOffset>4089628</wp:posOffset>
                </wp:positionV>
                <wp:extent cx="141678" cy="201168"/>
                <wp:effectExtent l="0" t="0" r="0" b="0"/>
                <wp:wrapNone/>
                <wp:docPr id="187" name="TextBox1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167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7" type="#_x0000_t202" style="position:absolute;left:171.163pt;top:322.018pt;width:11.156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4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2339727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88" name="TextBox1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）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8" type="#_x0000_t202" style="position:absolute;left:184.230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2568409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89" name="TextBox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在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89" type="#_x0000_t202" style="position:absolute;left:202.237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2797091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0" name="TextBox1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国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0" type="#_x0000_t202" style="position:absolute;left:220.243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3025772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1" name="TextBox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家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1" type="#_x0000_t202" style="position:absolute;left:238.250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家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3254454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2" name="TextBox19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企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2" type="#_x0000_t202" style="position:absolute;left:256.256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3483135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3" name="TextBox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业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3" type="#_x0000_t202" style="position:absolute;left:274.263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3711817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4" name="TextBox1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信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4" type="#_x0000_t202" style="position:absolute;left:292.269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3940498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5" name="TextBox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用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5" type="#_x0000_t202" style="position:absolute;left:310.275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4169180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6" name="TextBox1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信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6" type="#_x0000_t202" style="position:absolute;left:328.282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4397861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7" name="TextBox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息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7" type="#_x0000_t202" style="position:absolute;left:346.288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4626543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8" name="TextBox1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公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8" type="#_x0000_t202" style="position:absolute;left:364.295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4855225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199" name="TextBox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示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199" type="#_x0000_t202" style="position:absolute;left:382.301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5083906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200" name="TextBox20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系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0" type="#_x0000_t202" style="position:absolute;left:400.308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系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5312588</wp:posOffset>
                </wp:positionH>
                <wp:positionV relativeFrom="page">
                  <wp:posOffset>4089628</wp:posOffset>
                </wp:positionV>
                <wp:extent cx="214249" cy="201168"/>
                <wp:effectExtent l="0" t="0" r="0" b="0"/>
                <wp:wrapNone/>
                <wp:docPr id="201" name="TextBox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统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1" type="#_x0000_t202" style="position:absolute;left:418.314pt;top:322.018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4224036</wp:posOffset>
                </wp:positionV>
                <wp:extent cx="140697" cy="201168"/>
                <wp:effectExtent l="0" t="0" r="0" b="0"/>
                <wp:wrapNone/>
                <wp:docPr id="202" name="TextBox2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2" type="#_x0000_t202" style="position:absolute;left:440.179pt;top:332.601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4268840</wp:posOffset>
                </wp:positionV>
                <wp:extent cx="7242556" cy="201168"/>
                <wp:effectExtent l="0" t="0" r="0" b="0"/>
                <wp:wrapNone/>
                <wp:docPr id="203" name="TextBox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7242556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（https://www.gsxt.gov.cn/index.html）中被列入严重违法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3" type="#_x0000_t202" style="position:absolute;left:153.149pt;top:336.129pt;width:570.28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（https://www.gsxt.gov.cn/index.html）中被列入严重违法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4439091</wp:posOffset>
                </wp:positionV>
                <wp:extent cx="1194943" cy="201168"/>
                <wp:effectExtent l="0" t="0" r="0" b="0"/>
                <wp:wrapNone/>
                <wp:docPr id="204" name="TextBox2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194943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失信企业名单；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4" type="#_x0000_t202" style="position:absolute;left:153.149pt;top:349.535pt;width:94.09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失信企业名单；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1281071</wp:posOffset>
                </wp:positionH>
                <wp:positionV relativeFrom="page">
                  <wp:posOffset>4815436</wp:posOffset>
                </wp:positionV>
                <wp:extent cx="704596" cy="201168"/>
                <wp:effectExtent l="0" t="0" r="0" b="0"/>
                <wp:wrapNone/>
                <wp:docPr id="205" name="TextBox2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704596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“供应商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5" type="#_x0000_t202" style="position:absolute;left:100.872pt;top:379.168pt;width:55.48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“供应商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06" name="TextBox20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6" type="#_x0000_t202" style="position:absolute;left:153.149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2256935</wp:posOffset>
                </wp:positionH>
                <wp:positionV relativeFrom="page">
                  <wp:posOffset>4949845</wp:posOffset>
                </wp:positionV>
                <wp:extent cx="141678" cy="201168"/>
                <wp:effectExtent l="0" t="0" r="0" b="0"/>
                <wp:wrapNone/>
                <wp:docPr id="207" name="TextBox20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167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5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7" type="#_x0000_t202" style="position:absolute;left:177.711pt;top:389.752pt;width:11.156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2506049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08" name="TextBox2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）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8" type="#_x0000_t202" style="position:absolute;left:197.327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2817888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09" name="TextBox2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在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09" type="#_x0000_t202" style="position:absolute;left:221.881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3129727</wp:posOffset>
                </wp:positionH>
                <wp:positionV relativeFrom="page">
                  <wp:posOffset>4949845</wp:posOffset>
                </wp:positionV>
                <wp:extent cx="176248" cy="201168"/>
                <wp:effectExtent l="0" t="0" r="0" b="0"/>
                <wp:wrapNone/>
                <wp:docPr id="210" name="TextBox2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7624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“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0" type="#_x0000_t202" style="position:absolute;left:246.435pt;top:389.752pt;width:13.878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3441566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1" name="TextBox2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信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1" type="#_x0000_t202" style="position:absolute;left:270.989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3753404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2" name="TextBox2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用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2" type="#_x0000_t202" style="position:absolute;left:295.544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用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4065243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3" name="TextBox2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中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3" type="#_x0000_t202" style="position:absolute;left:320.098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中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4377082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4" name="TextBox2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国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4" type="#_x0000_t202" style="position:absolute;left:344.652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4688920</wp:posOffset>
                </wp:positionH>
                <wp:positionV relativeFrom="page">
                  <wp:posOffset>4949845</wp:posOffset>
                </wp:positionV>
                <wp:extent cx="176248" cy="201168"/>
                <wp:effectExtent l="0" t="0" r="0" b="0"/>
                <wp:wrapNone/>
                <wp:docPr id="215" name="TextBox21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76248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”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5" type="#_x0000_t202" style="position:absolute;left:369.206pt;top:389.752pt;width:13.878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”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5000759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6" name="TextBox21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网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6" type="#_x0000_t202" style="position:absolute;left:393.761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5312598</wp:posOffset>
                </wp:positionH>
                <wp:positionV relativeFrom="page">
                  <wp:posOffset>4949845</wp:posOffset>
                </wp:positionV>
                <wp:extent cx="214249" cy="201168"/>
                <wp:effectExtent l="0" t="0" r="0" b="0"/>
                <wp:wrapNone/>
                <wp:docPr id="217" name="TextBox2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1424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站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7" type="#_x0000_t202" style="position:absolute;left:418.315pt;top:389.752pt;width:16.87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1281071</wp:posOffset>
                </wp:positionH>
                <wp:positionV relativeFrom="page">
                  <wp:posOffset>4994647</wp:posOffset>
                </wp:positionV>
                <wp:extent cx="704596" cy="201168"/>
                <wp:effectExtent l="0" t="0" r="0" b="0"/>
                <wp:wrapNone/>
                <wp:docPr id="218" name="TextBox2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704596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须知”第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8" type="#_x0000_t202" style="position:absolute;left:100.872pt;top:393.279pt;width:55.48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须知”第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5075293</wp:posOffset>
                </wp:positionV>
                <wp:extent cx="140697" cy="201168"/>
                <wp:effectExtent l="0" t="0" r="0" b="0"/>
                <wp:wrapNone/>
                <wp:docPr id="219" name="TextBox2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19" type="#_x0000_t202" style="position:absolute;left:440.179pt;top:399.629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5120095</wp:posOffset>
                </wp:positionV>
                <wp:extent cx="7079107" cy="201168"/>
                <wp:effectExtent l="0" t="0" r="0" b="0"/>
                <wp:wrapNone/>
                <wp:docPr id="220" name="TextBox2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707910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（https://www.creditchina.gov.cn/）中被列入失信被执行人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0" type="#_x0000_t202" style="position:absolute;left:153.149pt;top:403.157pt;width:557.41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（https://www.creditchina.gov.cn/）中被列入失信被执行人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1312433</wp:posOffset>
                </wp:positionH>
                <wp:positionV relativeFrom="page">
                  <wp:posOffset>5164898</wp:posOffset>
                </wp:positionV>
                <wp:extent cx="1031494" cy="201168"/>
                <wp:effectExtent l="0" t="0" r="0" b="0"/>
                <wp:wrapNone/>
                <wp:docPr id="221" name="TextBox2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03149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1.3.8款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1" type="#_x0000_t202" style="position:absolute;left:103.341pt;top:406.685pt;width:81.22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1.3.8款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5299307</wp:posOffset>
                </wp:positionV>
                <wp:extent cx="541147" cy="201168"/>
                <wp:effectExtent l="0" t="0" r="0" b="0"/>
                <wp:wrapNone/>
                <wp:docPr id="222" name="TextBox2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54114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名单；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2" type="#_x0000_t202" style="position:absolute;left:153.149pt;top:417.268pt;width:42.61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名单；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5801100</wp:posOffset>
                </wp:positionV>
                <wp:extent cx="4627372" cy="201168"/>
                <wp:effectExtent l="0" t="0" r="0" b="0"/>
                <wp:wrapNone/>
                <wp:docPr id="223" name="TextBox2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627372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（6）供应商或其法定代表人（单位负责人）在近三年内有行贿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3" type="#_x0000_t202" style="position:absolute;left:153.149pt;top:456.780pt;width:364.36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（6）供应商或其法定代表人（单位负责人）在近三年内有行贿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5590274</wp:posOffset>
                </wp:positionH>
                <wp:positionV relativeFrom="page">
                  <wp:posOffset>5845903</wp:posOffset>
                </wp:positionV>
                <wp:extent cx="140697" cy="201168"/>
                <wp:effectExtent l="0" t="0" r="0" b="0"/>
                <wp:wrapNone/>
                <wp:docPr id="224" name="TextBox2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4" type="#_x0000_t202" style="position:absolute;left:440.179pt;top:460.307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5980312</wp:posOffset>
                </wp:positionV>
                <wp:extent cx="1031494" cy="201168"/>
                <wp:effectExtent l="0" t="0" r="0" b="0"/>
                <wp:wrapNone/>
                <wp:docPr id="225" name="TextBox2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03149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犯罪行为的；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5" type="#_x0000_t202" style="position:absolute;left:153.149pt;top:470.891pt;width:81.22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犯罪行为的；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6491065</wp:posOffset>
                </wp:positionV>
                <wp:extent cx="4790821" cy="201168"/>
                <wp:effectExtent l="0" t="0" r="0" b="0"/>
                <wp:wrapNone/>
                <wp:docPr id="226" name="TextBox2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790821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（7）被湖南省高速公路集团有限公司信用评价评定等级评为 D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6" type="#_x0000_t202" style="position:absolute;left:153.149pt;top:511.107pt;width:377.23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（7）被湖南省高速公路集团有限公司信用评价评定等级评为 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5827730</wp:posOffset>
                </wp:positionH>
                <wp:positionV relativeFrom="page">
                  <wp:posOffset>6535868</wp:posOffset>
                </wp:positionV>
                <wp:extent cx="489869" cy="201168"/>
                <wp:effectExtent l="0" t="0" r="0" b="0"/>
                <wp:wrapNone/>
                <wp:docPr id="227" name="TextBox2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8986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... ...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7" type="#_x0000_t202" style="position:absolute;left:458.876pt;top:514.635pt;width:38.572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... 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6661317</wp:posOffset>
                </wp:positionV>
                <wp:extent cx="1031494" cy="201168"/>
                <wp:effectExtent l="0" t="0" r="0" b="0"/>
                <wp:wrapNone/>
                <wp:docPr id="228" name="TextBox2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031494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级的供应商;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8" type="#_x0000_t202" style="position:absolute;left:153.149pt;top:524.513pt;width:81.22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级的供应商;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7172070</wp:posOffset>
                </wp:positionV>
                <wp:extent cx="3973576" cy="201168"/>
                <wp:effectExtent l="0" t="0" r="0" b="0"/>
                <wp:wrapNone/>
                <wp:docPr id="229" name="TextBox2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3973576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（8）法律法规或供应商须知前附表规定的其他情形。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29" type="#_x0000_t202" style="position:absolute;left:153.149pt;top:564.730pt;width:312.880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（8）法律法规或供应商须知前附表规定的其他情形。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6015902</wp:posOffset>
                </wp:positionH>
                <wp:positionV relativeFrom="page">
                  <wp:posOffset>7172070</wp:posOffset>
                </wp:positionV>
                <wp:extent cx="140697" cy="201168"/>
                <wp:effectExtent l="0" t="0" r="0" b="0"/>
                <wp:wrapNone/>
                <wp:docPr id="230" name="TextBox2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0" type="#_x0000_t202" style="position:absolute;left:473.693pt;top:564.730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1944994</wp:posOffset>
                </wp:positionH>
                <wp:positionV relativeFrom="page">
                  <wp:posOffset>7763468</wp:posOffset>
                </wp:positionV>
                <wp:extent cx="489869" cy="201168"/>
                <wp:effectExtent l="0" t="0" r="0" b="0"/>
                <wp:wrapNone/>
                <wp:docPr id="231" name="TextBox2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89869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... ...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1" type="#_x0000_t202" style="position:absolute;left:153.149pt;top:611.297pt;width:38.572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... ...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6015902</wp:posOffset>
                </wp:positionH>
                <wp:positionV relativeFrom="page">
                  <wp:posOffset>7763468</wp:posOffset>
                </wp:positionV>
                <wp:extent cx="140697" cy="201168"/>
                <wp:effectExtent l="0" t="0" r="0" b="0"/>
                <wp:wrapNone/>
                <wp:docPr id="232" name="TextBox2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140697" cy="2011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2" type="#_x0000_t202" style="position:absolute;left:473.693pt;top:611.297pt;width:11.079pt;height:15.84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0"/>
                          <w:szCs w:val="20"/>
                        </w:rPr>
                        <w:t xml:space="preserve">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8212373</wp:posOffset>
                </wp:positionV>
                <wp:extent cx="7751064" cy="215392"/>
                <wp:effectExtent l="0" t="0" r="0" b="0"/>
                <wp:wrapNone/>
                <wp:docPr id="233" name="TextBox2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7751064" cy="21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1"/>
                                <w:szCs w:val="21"/>
                              </w:rPr>
                              <w:t xml:space="preserve">注：供应商应按照采购文件第二章“供应商须知”第1.3.7、第1.3.8款逐条说明其信誉情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3" type="#_x0000_t202" style="position:absolute;left:93.750pt;top:646.644pt;width:610.320pt;height:16.96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1"/>
                          <w:szCs w:val="21"/>
                        </w:rPr>
                        <w:t xml:space="preserve">注：供应商应按照采购文件第二章“供应商须知”第1.3.7、第1.3.8款逐条说明其信誉情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1190625</wp:posOffset>
                </wp:positionH>
                <wp:positionV relativeFrom="page">
                  <wp:posOffset>8400546</wp:posOffset>
                </wp:positionV>
                <wp:extent cx="400812" cy="215392"/>
                <wp:effectExtent l="0" t="0" r="0" b="0"/>
                <wp:wrapNone/>
                <wp:docPr id="234" name="TextBox2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400812" cy="21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1"/>
                                <w:szCs w:val="21"/>
                              </w:rPr>
                              <w:t xml:space="preserve">况。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4" type="#_x0000_t202" style="position:absolute;left:93.750pt;top:661.460pt;width:31.560pt;height:16.96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1"/>
                          <w:szCs w:val="21"/>
                        </w:rPr>
                        <w:t xml:space="preserve">况。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1219887</wp:posOffset>
                </wp:positionH>
                <wp:positionV relativeFrom="page">
                  <wp:posOffset>8937264</wp:posOffset>
                </wp:positionV>
                <wp:extent cx="2665984" cy="268224"/>
                <wp:effectExtent l="0" t="0" r="0" b="0"/>
                <wp:wrapNone/>
                <wp:docPr id="235" name="TextBox2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665984" cy="268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仿宋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【需供应商上传的附件】 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5" type="#_x0000_t202" style="position:absolute;left:96.054pt;top:703.722pt;width:209.920pt;height:21.12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仿宋" w:cs="Times New Roman"/>
                          <w:color w:val="000000"/>
                          <w:sz w:val="26"/>
                          <w:szCs w:val="26"/>
                        </w:rPr>
                        <w:t xml:space="preserve">【需供应商上传的附件】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xmlns:a="http://schemas.openxmlformats.org/drawingml/2006/main"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page">
                  <wp:posOffset>3822700</wp:posOffset>
                </wp:positionH>
                <wp:positionV relativeFrom="page">
                  <wp:posOffset>9648462</wp:posOffset>
                </wp:positionV>
                <wp:extent cx="234391" cy="203200"/>
                <wp:effectExtent l="0" t="0" r="0" b="0"/>
                <wp:wrapNone/>
                <wp:docPr id="236" name="TextBox2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cNvCnPr/>
                      <wps:spPr>
                        <a:xfrm>
                          <a:off x="0" y="0"/>
                          <a:ext cx="234391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 w:after="0" w:beforeLines="0" w:afterLines="0"/>
                              <w:ind w:left="0" w:right="0" w:firstLine="0"/>
                            </w:pPr>
                            <w:r>
                              <w:rPr>
                                <w:rFonts w:ascii="Times New Roman" w:hAnsi="Times New Roman" w:eastAsia="黑体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89</w:t>
                            </w:r>
                          </w:p>
                        </w:txbxContent>
                      </wps:txbx>
                      <wps:bodyPr rot="0" vert="horz" anchor="t" wrap="squar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VML236" type="#_x0000_t202" style="position:absolute;left:301.000pt;top:759.721pt;width:18.456pt;height:16.000pt;z-index:10;mso-position-horizontal:absolute;mso-position-vertical:absolute;mso-position-horizontal-relative:page;mso-position-vertical-relative:page;mso-wrap:square;" filled="false" stroked="false" v-text-anchor="top">
                <v:fill on="false"/>
                <v:stroke on="false"/>
                <v:textbox style="mso-fit-shape-to-text:false" inset="0pt,0pt,0pt,0pt">
                  <w:txbxContent>
                    <w:p>
                      <w:pPr>
                        <w:spacing w:line="240" w:lineRule="auto" w:before="0" w:after="0" w:beforeLines="0" w:afterLines="0"/>
                        <w:ind w:left="0" w:right="0" w:firstLine="0"/>
                      </w:pPr>
                      <w:r>
                        <w:rPr>
                          <w:rFonts w:ascii="Times New Roman" w:hAnsi="Times New Roman" w:eastAsia="黑体" w:cs="Times New Roman"/>
                          <w:color w:val="000000"/>
                          <w:sz w:val="20"/>
                          <w:szCs w:val="20"/>
                        </w:rPr>
                        <w:t xml:space="preserve">89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headerReference w:type="default" r:id="rId9"/>
      <w:footerReference w:type="default" r:id="rId10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mc:AlternateContent>
        <mc:Choice xmlns:a="http://schemas.openxmlformats.org/drawingml/2006/main" Requires="wps">
          <w:drawing>
            <wp:anchor distT="0" distB="0" distL="0" distR="0" simplePos="0" relativeHeight="0" behindDoc="1" locked="0" layoutInCell="1" allowOverlap="1">
              <wp:simplePos x="0" y="0"/>
              <wp:positionH relativeFrom="page">
                <wp:posOffset>127000</wp:posOffset>
              </wp:positionH>
              <wp:positionV relativeFrom="page">
                <wp:posOffset>317500</wp:posOffset>
              </wp:positionV>
              <wp:extent cx="7518400" cy="6350"/>
              <wp:effectExtent l="0" t="0" r="0" b="0"/>
              <wp:wrapNone/>
              <wp:docPr id="101" name="Line101"/>
              <wp:cNvGraphicFramePr/>
              <a:graphic>
                <a:graphicData uri="http://schemas.microsoft.com/office/word/2010/wordprocessingShape">
                  <wps:wsp>
                    <wps:cNvSpPr/>
                    <wps:cNvCnPr/>
                    <wps:spPr>
                      <a:xfrm>
                        <a:off x="0" y="0"/>
                        <a:ext cx="7518400" cy="6350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 anchor="t" lIns="0" tIns="0" rIns="0" bIns="0"/>
                  </wps:wsp>
                </a:graphicData>
              </a:graphic>
            </wp:anchor>
          </w:drawing>
        </mc:Choice>
        <mc:Fallback>
          <w:pict>
            <v:rect id="VL101" style="position:absolute;left:10.000pt;top:25.000pt;width:592.000pt;height:0.500pt;z-index:0;mso-position-horizontal:absolute;mso-position-vertical:absolute;mso-position-horizontal-relative:page;mso-position-vertical-relative:page;mso-wrap:none;" filled="true" stroked="false">
              <v:fill color="#C0C0C0"/>
              <v:stroke on="fals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