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line id="Line114" style="position:absolute;left:0;top:0;z-index:0;mso-position-horizontal:absolute;mso-position-vertical:absolute;mso-position-horizontal-relative:page;mso-position-vertical-relative:page;mso-wrap:none;" from="125.0,139.95222981770834" to="125.9407450358073,176.1708780924479" strokecolor="#000000" strokeweight="0.706pt">
</v:line>
        </w:pict>
      </w:r>
      <w:r>
        <w:pict>
          <v:line id="Line115" style="position:absolute;left:0;top:0;z-index:0;mso-position-horizontal:absolute;mso-position-vertical:absolute;mso-position-horizontal-relative:page;mso-position-vertical-relative:page;mso-wrap:none;" from="178.6224161783854,139.95222981770834" to="179.56315104166666,176.1708780924479" strokecolor="#000000" strokeweight="0.706pt">
</v:line>
        </w:pict>
      </w:r>
      <w:r>
        <w:pict>
          <v:line id="Line116" style="position:absolute;left:0;top:0;z-index:0;mso-position-horizontal:absolute;mso-position-vertical:absolute;mso-position-horizontal-relative:page;mso-position-vertical-relative:page;mso-wrap:none;" from="271.756103515625,139.95222981770834" to="272.69683837890625,176.1708780924479" strokecolor="#000000" strokeweight="0.706pt">
</v:line>
        </w:pict>
      </w:r>
      <w:r>
        <w:pict>
          <v:line id="Line117" style="position:absolute;left:0;top:0;z-index:0;mso-position-horizontal:absolute;mso-position-vertical:absolute;mso-position-horizontal-relative:page;mso-position-vertical-relative:page;mso-wrap:none;" from="404.4010416666667,139.95222981770834" to="405.3417561848958,176.1708780924479" strokecolor="#000000" strokeweight="0.706pt">
</v:line>
        </w:pict>
      </w:r>
      <w:r>
        <w:pict>
          <v:line id="Line118" style="position:absolute;left:0;top:0;z-index:0;mso-position-horizontal:absolute;mso-position-vertical:absolute;mso-position-horizontal-relative:page;mso-position-vertical-relative:page;mso-wrap:none;" from="533.282958984375,139.95222981770834" to="534.2237141927084,176.1708780924479" strokecolor="#000000" strokeweight="0.706pt">
</v:line>
        </w:pict>
      </w:r>
      <w:r>
        <w:pict>
          <v:line id="Line119" style="position:absolute;left:0;top:0;z-index:0;mso-position-horizontal:absolute;mso-position-vertical:absolute;mso-position-horizontal-relative:page;mso-position-vertical-relative:page;mso-wrap:none;" from="622.6536458333334,139.95222981770834" to="623.5944010416666,176.1708780924479" strokecolor="#000000" strokeweight="0.706pt">
</v:line>
        </w:pict>
      </w:r>
      <w:r>
        <w:pict>
          <v:line id="Line120" style="position:absolute;left:0;top:0;z-index:0;mso-position-horizontal:absolute;mso-position-vertical:absolute;mso-position-horizontal-relative:page;mso-position-vertical-relative:page;mso-wrap:none;" from="690.38720703125,139.95222981770834" to="691.3279622395834,176.1708780924479" strokecolor="#000000" strokeweight="0.706pt">
</v:line>
        </w:pict>
      </w:r>
      <w:r>
        <w:pict>
          <v:line id="Line121" style="position:absolute;left:0;top:0;z-index:0;mso-position-horizontal:absolute;mso-position-vertical:absolute;mso-position-horizontal-relative:page;mso-position-vertical-relative:page;mso-wrap:none;" from="125.0,197.80799357096353" to="125.9407450358073,219.44510904947916" strokecolor="#000000" strokeweight="0.706pt">
</v:line>
        </w:pict>
      </w:r>
      <w:r>
        <w:pict>
          <v:rect id="Line122" style="position:absolute;left:93.750pt;top:131.775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23" style="position:absolute;left:0;top:0;z-index:0;mso-position-horizontal:absolute;mso-position-vertical:absolute;mso-position-horizontal-relative:page;mso-position-vertical-relative:page;mso-wrap:none;" from="178.6224161783854,197.80799357096353" to="179.56315104166666,219.44510904947916" strokecolor="#000000" strokeweight="0.706pt">
</v:line>
        </w:pict>
      </w:r>
      <w:r>
        <w:pict>
          <v:rect id="Line124" style="position:absolute;left:134.672pt;top:131.775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25" style="position:absolute;left:0;top:0;z-index:0;mso-position-horizontal:absolute;mso-position-vertical:absolute;mso-position-horizontal-relative:page;mso-position-vertical-relative:page;mso-wrap:none;" from="271.756103515625,197.80799357096353" to="272.69683837890625,219.44510904947916" strokecolor="#000000" strokeweight="0.706pt">
</v:line>
        </w:pict>
      </w:r>
      <w:r>
        <w:pict>
          <v:rect id="Line126" style="position:absolute;left:204.523pt;top:131.775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27" style="position:absolute;left:0;top:0;z-index:0;mso-position-horizontal:absolute;mso-position-vertical:absolute;mso-position-horizontal-relative:page;mso-position-vertical-relative:page;mso-wrap:none;" from="404.4010416666667,197.80799357096353" to="405.3417561848958,219.44510904947916" strokecolor="#000000" strokeweight="0.706pt">
</v:line>
        </w:pict>
      </w:r>
      <w:r>
        <w:pict>
          <v:rect id="Line128" style="position:absolute;left:304.006pt;top:131.775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29" style="position:absolute;left:0;top:0;z-index:0;mso-position-horizontal:absolute;mso-position-vertical:absolute;mso-position-horizontal-relative:page;mso-position-vertical-relative:page;mso-wrap:none;" from="533.282958984375,197.80799357096353" to="534.2237141927084,219.44510904947916" strokecolor="#000000" strokeweight="0.706pt">
</v:line>
        </w:pict>
      </w:r>
      <w:r>
        <w:pict>
          <v:rect id="Line130" style="position:absolute;left:400.668pt;top:131.775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31" style="position:absolute;left:0;top:0;z-index:0;mso-position-horizontal:absolute;mso-position-vertical:absolute;mso-position-horizontal-relative:page;mso-position-vertical-relative:page;mso-wrap:none;" from="622.6536458333334,197.80799357096353" to="623.5944010416666,219.44510904947916" strokecolor="#000000" strokeweight="0.706pt">
</v:line>
        </w:pict>
      </w:r>
      <w:r>
        <w:pict>
          <v:rect id="Line132" style="position:absolute;left:467.696pt;top:131.775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33" style="position:absolute;left:0;top:0;z-index:0;mso-position-horizontal:absolute;mso-position-vertical:absolute;mso-position-horizontal-relative:page;mso-position-vertical-relative:page;mso-wrap:none;" from="690.38720703125,197.80799357096353" to="691.3279622395834,219.44510904947916" strokecolor="#000000" strokeweight="0.706pt">
</v:line>
        </w:pict>
      </w:r>
      <w:r>
        <w:pict>
          <v:line id="Line134" style="position:absolute;left:0;top:0;z-index:0;mso-position-horizontal:absolute;mso-position-vertical:absolute;mso-position-horizontal-relative:page;mso-position-vertical-relative:page;mso-wrap:none;" from="125.0,241.08222452799478" to="125.9407450358073,262.71934000651044" strokecolor="#000000" strokeweight="0.706pt">
</v:line>
        </w:pict>
      </w:r>
      <w:r>
        <w:pict>
          <v:rect id="Line135" style="position:absolute;left:93.750pt;top:164.231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36" style="position:absolute;left:0;top:0;z-index:0;mso-position-horizontal:absolute;mso-position-vertical:absolute;mso-position-horizontal-relative:page;mso-position-vertical-relative:page;mso-wrap:none;" from="178.6224161783854,241.08222452799478" to="179.56315104166666,262.71934000651044" strokecolor="#000000" strokeweight="0.706pt">
</v:line>
        </w:pict>
      </w:r>
      <w:r>
        <w:pict>
          <v:rect id="Line137" style="position:absolute;left:134.672pt;top:164.231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38" style="position:absolute;left:0;top:0;z-index:0;mso-position-horizontal:absolute;mso-position-vertical:absolute;mso-position-horizontal-relative:page;mso-position-vertical-relative:page;mso-wrap:none;" from="271.756103515625,241.08222452799478" to="272.69683837890625,262.71934000651044" strokecolor="#000000" strokeweight="0.706pt">
</v:line>
        </w:pict>
      </w:r>
      <w:r>
        <w:pict>
          <v:rect id="Line139" style="position:absolute;left:204.523pt;top:164.231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40" style="position:absolute;left:0;top:0;z-index:0;mso-position-horizontal:absolute;mso-position-vertical:absolute;mso-position-horizontal-relative:page;mso-position-vertical-relative:page;mso-wrap:none;" from="404.4010416666667,241.08222452799478" to="405.3417561848958,262.71934000651044" strokecolor="#000000" strokeweight="0.706pt">
</v:line>
        </w:pict>
      </w:r>
      <w:r>
        <w:pict>
          <v:rect id="Line141" style="position:absolute;left:304.006pt;top:164.231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42" style="position:absolute;left:0;top:0;z-index:0;mso-position-horizontal:absolute;mso-position-vertical:absolute;mso-position-horizontal-relative:page;mso-position-vertical-relative:page;mso-wrap:none;" from="533.282958984375,241.08222452799478" to="534.2237141927084,262.71934000651044" strokecolor="#000000" strokeweight="0.706pt">
</v:line>
        </w:pict>
      </w:r>
      <w:r>
        <w:pict>
          <v:rect id="Line143" style="position:absolute;left:400.668pt;top:164.231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44" style="position:absolute;left:0;top:0;z-index:0;mso-position-horizontal:absolute;mso-position-vertical:absolute;mso-position-horizontal-relative:page;mso-position-vertical-relative:page;mso-wrap:none;" from="622.6536458333334,241.08222452799478" to="623.5944010416666,262.71934000651044" strokecolor="#000000" strokeweight="0.706pt">
</v:line>
        </w:pict>
      </w:r>
      <w:r>
        <w:pict>
          <v:rect id="Line145" style="position:absolute;left:467.696pt;top:164.231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46" style="position:absolute;left:0;top:0;z-index:0;mso-position-horizontal:absolute;mso-position-vertical:absolute;mso-position-horizontal-relative:page;mso-position-vertical-relative:page;mso-wrap:none;" from="690.38720703125,241.08222452799478" to="691.3279622395834,262.71934000651044" strokecolor="#000000" strokeweight="0.706pt">
</v:line>
        </w:pict>
      </w:r>
      <w:r>
        <w:pict>
          <v:line id="Line147" style="position:absolute;left:0;top:0;z-index:0;mso-position-horizontal:absolute;mso-position-vertical:absolute;mso-position-horizontal-relative:page;mso-position-vertical-relative:page;mso-wrap:none;" from="125.0,284.8268330891927" to="125.9407450358073,306.934326171875" strokecolor="#000000" strokeweight="0.706pt">
</v:line>
        </w:pict>
      </w:r>
      <w:r>
        <w:pict>
          <v:rect id="Line148" style="position:absolute;left:93.750pt;top:196.687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49" style="position:absolute;left:0;top:0;z-index:0;mso-position-horizontal:absolute;mso-position-vertical:absolute;mso-position-horizontal-relative:page;mso-position-vertical-relative:page;mso-wrap:none;" from="178.6224161783854,284.8268330891927" to="179.56315104166666,306.934326171875" strokecolor="#000000" strokeweight="0.706pt">
</v:line>
        </w:pict>
      </w:r>
      <w:r>
        <w:pict>
          <v:rect id="Line150" style="position:absolute;left:134.672pt;top:196.687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51" style="position:absolute;left:0;top:0;z-index:0;mso-position-horizontal:absolute;mso-position-vertical:absolute;mso-position-horizontal-relative:page;mso-position-vertical-relative:page;mso-wrap:none;" from="271.756103515625,284.8268330891927" to="272.69683837890625,306.934326171875" strokecolor="#000000" strokeweight="0.706pt">
</v:line>
        </w:pict>
      </w:r>
      <w:r>
        <w:pict>
          <v:rect id="Line152" style="position:absolute;left:204.523pt;top:196.687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53" style="position:absolute;left:0;top:0;z-index:0;mso-position-horizontal:absolute;mso-position-vertical:absolute;mso-position-horizontal-relative:page;mso-position-vertical-relative:page;mso-wrap:none;" from="404.4010416666667,284.8268330891927" to="405.3417561848958,306.934326171875" strokecolor="#000000" strokeweight="0.706pt">
</v:line>
        </w:pict>
      </w:r>
      <w:r>
        <w:pict>
          <v:rect id="Line154" style="position:absolute;left:304.006pt;top:196.687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55" style="position:absolute;left:0;top:0;z-index:0;mso-position-horizontal:absolute;mso-position-vertical:absolute;mso-position-horizontal-relative:page;mso-position-vertical-relative:page;mso-wrap:none;" from="533.282958984375,284.8268330891927" to="534.2237141927084,306.934326171875" strokecolor="#000000" strokeweight="0.706pt">
</v:line>
        </w:pict>
      </w:r>
      <w:r>
        <w:pict>
          <v:rect id="Line156" style="position:absolute;left:400.668pt;top:196.687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57" style="position:absolute;left:0;top:0;z-index:0;mso-position-horizontal:absolute;mso-position-vertical:absolute;mso-position-horizontal-relative:page;mso-position-vertical-relative:page;mso-wrap:none;" from="622.6536458333334,284.8268330891927" to="623.5944010416666,306.934326171875" strokecolor="#000000" strokeweight="0.706pt">
</v:line>
        </w:pict>
      </w:r>
      <w:r>
        <w:pict>
          <v:rect id="Line158" style="position:absolute;left:467.696pt;top:196.687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59" style="position:absolute;left:0;top:0;z-index:0;mso-position-horizontal:absolute;mso-position-vertical:absolute;mso-position-horizontal-relative:page;mso-position-vertical-relative:page;mso-wrap:none;" from="690.38720703125,284.8268330891927" to="691.3279622395834,306.934326171875" strokecolor="#000000" strokeweight="0.706pt">
</v:line>
        </w:pict>
      </w:r>
      <w:r>
        <w:pict>
          <v:line id="Line160" style="position:absolute;left:0;top:0;z-index:0;mso-position-horizontal:absolute;mso-position-vertical:absolute;mso-position-horizontal-relative:page;mso-position-vertical-relative:page;mso-wrap:none;" from="125.0,328.5714518229167" to="125.9407450358073,350.2085774739583" strokecolor="#000000" strokeweight="0.706pt">
</v:line>
        </w:pict>
      </w:r>
      <w:r>
        <w:pict>
          <v:rect id="Line161" style="position:absolute;left:93.750pt;top:229.848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62" style="position:absolute;left:134.672pt;top:229.848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63" style="position:absolute;left:204.523pt;top:229.848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64" style="position:absolute;left:304.006pt;top:229.848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65" style="position:absolute;left:0;top:0;z-index:0;mso-position-horizontal:absolute;mso-position-vertical:absolute;mso-position-horizontal-relative:page;mso-position-vertical-relative:page;mso-wrap:none;" from="533.282958984375,328.5714518229167" to="534.2237141927084,350.2085774739583" strokecolor="#000000" strokeweight="0.706pt">
</v:line>
        </w:pict>
      </w:r>
      <w:r>
        <w:pict>
          <v:rect id="Line166" style="position:absolute;left:400.668pt;top:229.848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67" style="position:absolute;left:0;top:0;z-index:0;mso-position-horizontal:absolute;mso-position-vertical:absolute;mso-position-horizontal-relative:page;mso-position-vertical-relative:page;mso-wrap:none;" from="622.6536458333334,328.5714518229167" to="623.5944010416666,350.2085774739583" strokecolor="#000000" strokeweight="0.706pt">
</v:line>
        </w:pict>
      </w:r>
      <w:r>
        <w:pict>
          <v:rect id="Line168" style="position:absolute;left:467.696pt;top:229.848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69" style="position:absolute;left:0;top:0;z-index:0;mso-position-horizontal:absolute;mso-position-vertical:absolute;mso-position-horizontal-relative:page;mso-position-vertical-relative:page;mso-wrap:none;" from="690.38720703125,328.5714518229167" to="691.3279622395834,350.2085774739583" strokecolor="#000000" strokeweight="0.706pt">
</v:line>
        </w:pict>
      </w:r>
      <w:r>
        <w:pict>
          <v:rect id="Line170" style="position:absolute;left:93.750pt;top:262.304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71" style="position:absolute;left:133.967pt;top:262.304pt;width:70.55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72" style="position:absolute;left:203.817pt;top:262.304pt;width:100.189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73" style="position:absolute;left:303.301pt;top:262.304pt;width:97.367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74" style="position:absolute;left:400.668pt;top:262.304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75" style="position:absolute;left:467.696pt;top:262.304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176" style="position:absolute;left:93.750pt;top:262.656pt;width:0.70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177" style="position:absolute;left:133.967pt;top:262.656pt;width:0.70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178" style="position:absolute;left:203.817pt;top:262.656pt;width:0.70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179" style="position:absolute;left:303.301pt;top:262.656pt;width:0.70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180" style="position:absolute;left:399.962pt;top:262.656pt;width:0.70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181" style="position:absolute;left:466.990pt;top:262.656pt;width:0.70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182" style="position:absolute;left:517.790pt;top:262.656pt;width:0.706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83" style="position:absolute;left:93.750pt;top:263.009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84" style="position:absolute;left:134.672pt;top:263.009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85" style="position:absolute;left:204.523pt;top:263.009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86" style="position:absolute;left:304.006pt;top:263.009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87" style="position:absolute;left:400.668pt;top:263.009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188" style="position:absolute;left:467.696pt;top:263.009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89" style="position:absolute;left:0;top:0;z-index:0;mso-position-horizontal:absolute;mso-position-vertical:absolute;mso-position-horizontal-relative:page;mso-position-vertical-relative:page;mso-wrap:none;" from="125.0,456.98301188151044" to="125.9407450358073,493.20166015625" strokecolor="#000000" strokeweight="0.706pt">
</v:line>
        </w:pict>
      </w:r>
      <w:r>
        <w:pict>
          <v:rect id="Line190" style="position:absolute;left:93.750pt;top:315.926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91" style="position:absolute;left:0;top:0;z-index:0;mso-position-horizontal:absolute;mso-position-vertical:absolute;mso-position-horizontal-relative:page;mso-position-vertical-relative:page;mso-wrap:none;" from="178.6224161783854,456.98301188151044" to="179.56315104166666,493.20166015625" strokecolor="#000000" strokeweight="0.706pt">
</v:line>
        </w:pict>
      </w:r>
      <w:r>
        <w:pict>
          <v:rect id="Line192" style="position:absolute;left:134.672pt;top:315.926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93" style="position:absolute;left:0;top:0;z-index:0;mso-position-horizontal:absolute;mso-position-vertical:absolute;mso-position-horizontal-relative:page;mso-position-vertical-relative:page;mso-wrap:none;" from="271.756103515625,456.98301188151044" to="272.69683837890625,493.20166015625" strokecolor="#000000" strokeweight="0.706pt">
</v:line>
        </w:pict>
      </w:r>
      <w:r>
        <w:pict>
          <v:rect id="Line194" style="position:absolute;left:204.523pt;top:315.926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95" style="position:absolute;left:0;top:0;z-index:0;mso-position-horizontal:absolute;mso-position-vertical:absolute;mso-position-horizontal-relative:page;mso-position-vertical-relative:page;mso-wrap:none;" from="404.4010416666667,456.98301188151044" to="405.3417561848958,493.20166015625" strokecolor="#000000" strokeweight="0.706pt">
</v:line>
        </w:pict>
      </w:r>
      <w:r>
        <w:pict>
          <v:rect id="Line196" style="position:absolute;left:304.006pt;top:315.926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97" style="position:absolute;left:0;top:0;z-index:0;mso-position-horizontal:absolute;mso-position-vertical:absolute;mso-position-horizontal-relative:page;mso-position-vertical-relative:page;mso-wrap:none;" from="533.282958984375,456.98301188151044" to="534.2237141927084,493.20166015625" strokecolor="#000000" strokeweight="0.706pt">
</v:line>
        </w:pict>
      </w:r>
      <w:r>
        <w:pict>
          <v:rect id="Line198" style="position:absolute;left:400.668pt;top:315.926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199" style="position:absolute;left:0;top:0;z-index:0;mso-position-horizontal:absolute;mso-position-vertical:absolute;mso-position-horizontal-relative:page;mso-position-vertical-relative:page;mso-wrap:none;" from="622.6536458333334,456.98301188151044" to="623.5944010416666,493.20166015625" strokecolor="#000000" strokeweight="0.706pt">
</v:line>
        </w:pict>
      </w:r>
      <w:r>
        <w:pict>
          <v:rect id="Line200" style="position:absolute;left:467.696pt;top:315.926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01" style="position:absolute;left:0;top:0;z-index:0;mso-position-horizontal:absolute;mso-position-vertical:absolute;mso-position-horizontal-relative:page;mso-position-vertical-relative:page;mso-wrap:none;" from="690.38720703125,456.98301188151044" to="691.3279622395834,493.20166015625" strokecolor="#000000" strokeweight="0.706pt">
</v:line>
        </w:pict>
      </w:r>
      <w:r>
        <w:pict>
          <v:line id="Line202" style="position:absolute;left:0;top:0;z-index:0;mso-position-horizontal:absolute;mso-position-vertical:absolute;mso-position-horizontal-relative:page;mso-position-vertical-relative:page;mso-wrap:none;" from="125.0,514.8387858072916" to="125.9407450358073,536.4759114583334" strokecolor="#000000" strokeweight="0.706pt">
</v:line>
        </w:pict>
      </w:r>
      <w:r>
        <w:pict>
          <v:rect id="Line203" style="position:absolute;left:93.750pt;top:369.548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04" style="position:absolute;left:0;top:0;z-index:0;mso-position-horizontal:absolute;mso-position-vertical:absolute;mso-position-horizontal-relative:page;mso-position-vertical-relative:page;mso-wrap:none;" from="178.6224161783854,514.8387858072916" to="179.56315104166666,536.4759114583334" strokecolor="#000000" strokeweight="0.706pt">
</v:line>
        </w:pict>
      </w:r>
      <w:r>
        <w:pict>
          <v:rect id="Line205" style="position:absolute;left:134.672pt;top:369.548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06" style="position:absolute;left:0;top:0;z-index:0;mso-position-horizontal:absolute;mso-position-vertical:absolute;mso-position-horizontal-relative:page;mso-position-vertical-relative:page;mso-wrap:none;" from="271.756103515625,514.8387858072916" to="272.69683837890625,536.4759114583334" strokecolor="#000000" strokeweight="0.706pt">
</v:line>
        </w:pict>
      </w:r>
      <w:r>
        <w:pict>
          <v:rect id="Line207" style="position:absolute;left:204.523pt;top:369.548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08" style="position:absolute;left:0;top:0;z-index:0;mso-position-horizontal:absolute;mso-position-vertical:absolute;mso-position-horizontal-relative:page;mso-position-vertical-relative:page;mso-wrap:none;" from="404.4010416666667,514.8387858072916" to="405.3417561848958,536.4759114583334" strokecolor="#000000" strokeweight="0.706pt">
</v:line>
        </w:pict>
      </w:r>
      <w:r>
        <w:pict>
          <v:rect id="Line209" style="position:absolute;left:304.006pt;top:369.548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10" style="position:absolute;left:0;top:0;z-index:0;mso-position-horizontal:absolute;mso-position-vertical:absolute;mso-position-horizontal-relative:page;mso-position-vertical-relative:page;mso-wrap:none;" from="533.282958984375,514.8387858072916" to="534.2237141927084,536.4759114583334" strokecolor="#000000" strokeweight="0.706pt">
</v:line>
        </w:pict>
      </w:r>
      <w:r>
        <w:pict>
          <v:rect id="Line211" style="position:absolute;left:400.668pt;top:369.548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12" style="position:absolute;left:0;top:0;z-index:0;mso-position-horizontal:absolute;mso-position-vertical:absolute;mso-position-horizontal-relative:page;mso-position-vertical-relative:page;mso-wrap:none;" from="622.6536458333334,514.8387858072916" to="623.5944010416666,536.4759114583334" strokecolor="#000000" strokeweight="0.706pt">
</v:line>
        </w:pict>
      </w:r>
      <w:r>
        <w:pict>
          <v:rect id="Line213" style="position:absolute;left:467.696pt;top:369.548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14" style="position:absolute;left:0;top:0;z-index:0;mso-position-horizontal:absolute;mso-position-vertical:absolute;mso-position-horizontal-relative:page;mso-position-vertical-relative:page;mso-wrap:none;" from="690.38720703125,514.8387858072916" to="691.3279622395834,536.4759114583334" strokecolor="#000000" strokeweight="0.706pt">
</v:line>
        </w:pict>
      </w:r>
      <w:r>
        <w:pict>
          <v:line id="Line215" style="position:absolute;left:0;top:0;z-index:0;mso-position-horizontal:absolute;mso-position-vertical:absolute;mso-position-horizontal-relative:page;mso-position-vertical-relative:page;mso-wrap:none;" from="125.0,558.1130167643229" to="125.9407450358073,579.7501220703125" strokecolor="#000000" strokeweight="0.706pt">
</v:line>
        </w:pict>
      </w:r>
      <w:r>
        <w:pict>
          <v:rect id="Line216" style="position:absolute;left:93.750pt;top:402.004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17" style="position:absolute;left:0;top:0;z-index:0;mso-position-horizontal:absolute;mso-position-vertical:absolute;mso-position-horizontal-relative:page;mso-position-vertical-relative:page;mso-wrap:none;" from="178.6224161783854,558.1130167643229" to="179.56315104166666,579.7501220703125" strokecolor="#000000" strokeweight="0.706pt">
</v:line>
        </w:pict>
      </w:r>
      <w:r>
        <w:pict>
          <v:rect id="Line218" style="position:absolute;left:134.672pt;top:402.004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19" style="position:absolute;left:0;top:0;z-index:0;mso-position-horizontal:absolute;mso-position-vertical:absolute;mso-position-horizontal-relative:page;mso-position-vertical-relative:page;mso-wrap:none;" from="271.756103515625,558.1130167643229" to="272.69683837890625,579.7501220703125" strokecolor="#000000" strokeweight="0.706pt">
</v:line>
        </w:pict>
      </w:r>
      <w:r>
        <w:pict>
          <v:rect id="Line220" style="position:absolute;left:204.523pt;top:402.004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21" style="position:absolute;left:0;top:0;z-index:0;mso-position-horizontal:absolute;mso-position-vertical:absolute;mso-position-horizontal-relative:page;mso-position-vertical-relative:page;mso-wrap:none;" from="404.4010416666667,558.1130167643229" to="405.3417561848958,579.7501220703125" strokecolor="#000000" strokeweight="0.706pt">
</v:line>
        </w:pict>
      </w:r>
      <w:r>
        <w:pict>
          <v:rect id="Line222" style="position:absolute;left:304.006pt;top:402.004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23" style="position:absolute;left:0;top:0;z-index:0;mso-position-horizontal:absolute;mso-position-vertical:absolute;mso-position-horizontal-relative:page;mso-position-vertical-relative:page;mso-wrap:none;" from="533.282958984375,558.1130167643229" to="534.2237141927084,579.7501220703125" strokecolor="#000000" strokeweight="0.706pt">
</v:line>
        </w:pict>
      </w:r>
      <w:r>
        <w:pict>
          <v:rect id="Line224" style="position:absolute;left:400.668pt;top:402.004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25" style="position:absolute;left:0;top:0;z-index:0;mso-position-horizontal:absolute;mso-position-vertical:absolute;mso-position-horizontal-relative:page;mso-position-vertical-relative:page;mso-wrap:none;" from="622.6536458333334,558.1130167643229" to="623.5944010416666,579.7501220703125" strokecolor="#000000" strokeweight="0.706pt">
</v:line>
        </w:pict>
      </w:r>
      <w:r>
        <w:pict>
          <v:rect id="Line226" style="position:absolute;left:467.696pt;top:402.004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27" style="position:absolute;left:0;top:0;z-index:0;mso-position-horizontal:absolute;mso-position-vertical:absolute;mso-position-horizontal-relative:page;mso-position-vertical-relative:page;mso-wrap:none;" from="690.38720703125,558.1130167643229" to="691.3279622395834,579.7501220703125" strokecolor="#000000" strokeweight="0.706pt">
</v:line>
        </w:pict>
      </w:r>
      <w:r>
        <w:pict>
          <v:line id="Line228" style="position:absolute;left:0;top:0;z-index:0;mso-position-horizontal:absolute;mso-position-vertical:absolute;mso-position-horizontal-relative:page;mso-position-vertical-relative:page;mso-wrap:none;" from="125.0,601.8576049804688" to="125.9407450358073,623.965087890625" strokecolor="#000000" strokeweight="0.706pt">
</v:line>
        </w:pict>
      </w:r>
      <w:r>
        <w:pict>
          <v:rect id="Line229" style="position:absolute;left:93.750pt;top:434.460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30" style="position:absolute;left:0;top:0;z-index:0;mso-position-horizontal:absolute;mso-position-vertical:absolute;mso-position-horizontal-relative:page;mso-position-vertical-relative:page;mso-wrap:none;" from="178.6224161783854,601.8576049804688" to="179.56315104166666,623.965087890625" strokecolor="#000000" strokeweight="0.706pt">
</v:line>
        </w:pict>
      </w:r>
      <w:r>
        <w:pict>
          <v:rect id="Line231" style="position:absolute;left:134.672pt;top:434.460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32" style="position:absolute;left:0;top:0;z-index:0;mso-position-horizontal:absolute;mso-position-vertical:absolute;mso-position-horizontal-relative:page;mso-position-vertical-relative:page;mso-wrap:none;" from="271.756103515625,601.8576049804688" to="272.69683837890625,623.965087890625" strokecolor="#000000" strokeweight="0.706pt">
</v:line>
        </w:pict>
      </w:r>
      <w:r>
        <w:pict>
          <v:rect id="Line233" style="position:absolute;left:204.523pt;top:434.460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34" style="position:absolute;left:0;top:0;z-index:0;mso-position-horizontal:absolute;mso-position-vertical:absolute;mso-position-horizontal-relative:page;mso-position-vertical-relative:page;mso-wrap:none;" from="404.4010416666667,601.8576049804688" to="405.3417561848958,623.965087890625" strokecolor="#000000" strokeweight="0.706pt">
</v:line>
        </w:pict>
      </w:r>
      <w:r>
        <w:pict>
          <v:rect id="Line235" style="position:absolute;left:304.006pt;top:434.460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36" style="position:absolute;left:0;top:0;z-index:0;mso-position-horizontal:absolute;mso-position-vertical:absolute;mso-position-horizontal-relative:page;mso-position-vertical-relative:page;mso-wrap:none;" from="533.282958984375,601.8576049804688" to="534.2237141927084,623.965087890625" strokecolor="#000000" strokeweight="0.706pt">
</v:line>
        </w:pict>
      </w:r>
      <w:r>
        <w:pict>
          <v:rect id="Line237" style="position:absolute;left:400.668pt;top:434.460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38" style="position:absolute;left:0;top:0;z-index:0;mso-position-horizontal:absolute;mso-position-vertical:absolute;mso-position-horizontal-relative:page;mso-position-vertical-relative:page;mso-wrap:none;" from="622.6536458333334,601.8576049804688" to="623.5944010416666,623.965087890625" strokecolor="#000000" strokeweight="0.706pt">
</v:line>
        </w:pict>
      </w:r>
      <w:r>
        <w:pict>
          <v:rect id="Line239" style="position:absolute;left:467.696pt;top:434.460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40" style="position:absolute;left:0;top:0;z-index:0;mso-position-horizontal:absolute;mso-position-vertical:absolute;mso-position-horizontal-relative:page;mso-position-vertical-relative:page;mso-wrap:none;" from="690.38720703125,601.8576049804688" to="691.3279622395834,623.965087890625" strokecolor="#000000" strokeweight="0.706pt">
</v:line>
        </w:pict>
      </w:r>
      <w:r>
        <w:pict>
          <v:line id="Line241" style="position:absolute;left:0;top:0;z-index:0;mso-position-horizontal:absolute;mso-position-vertical:absolute;mso-position-horizontal-relative:page;mso-position-vertical-relative:page;mso-wrap:none;" from="125.0,645.6022135416666" to="125.9407450358073,667.2393391927084" strokecolor="#000000" strokeweight="0.706pt">
</v:line>
        </w:pict>
      </w:r>
      <w:r>
        <w:pict>
          <v:rect id="Line242" style="position:absolute;left:93.750pt;top:467.621pt;width:40.922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43" style="position:absolute;left:134.672pt;top:467.621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44" style="position:absolute;left:204.523pt;top:467.621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45" style="position:absolute;left:304.006pt;top:467.621pt;width:96.661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46" style="position:absolute;left:0;top:0;z-index:0;mso-position-horizontal:absolute;mso-position-vertical:absolute;mso-position-horizontal-relative:page;mso-position-vertical-relative:page;mso-wrap:none;" from="533.282958984375,645.6022135416666" to="534.2237141927084,667.2393391927084" strokecolor="#000000" strokeweight="0.706pt">
</v:line>
        </w:pict>
      </w:r>
      <w:r>
        <w:pict>
          <v:rect id="Line247" style="position:absolute;left:400.668pt;top:467.621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48" style="position:absolute;left:0;top:0;z-index:0;mso-position-horizontal:absolute;mso-position-vertical:absolute;mso-position-horizontal-relative:page;mso-position-vertical-relative:page;mso-wrap:none;" from="622.6536458333334,645.6022135416666" to="623.5944010416666,667.2393391927084" strokecolor="#000000" strokeweight="0.706pt">
</v:line>
        </w:pict>
      </w:r>
      <w:r>
        <w:pict>
          <v:rect id="Line249" style="position:absolute;left:467.696pt;top:467.621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line id="Line250" style="position:absolute;left:0;top:0;z-index:0;mso-position-horizontal:absolute;mso-position-vertical:absolute;mso-position-horizontal-relative:page;mso-position-vertical-relative:page;mso-wrap:none;" from="690.38720703125,645.6022135416666" to="691.3279622395834,667.2393391927084" strokecolor="#000000" strokeweight="0.706pt">
</v:line>
        </w:pict>
      </w:r>
      <w:r>
        <w:pict>
          <v:rect id="Line251" style="position:absolute;left:93.750pt;top:500.077pt;width:40.217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52" style="position:absolute;left:133.967pt;top:500.077pt;width:69.85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53" style="position:absolute;left:203.817pt;top:500.077pt;width:99.484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54" style="position:absolute;left:303.301pt;top:500.077pt;width:97.367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55" style="position:absolute;left:400.668pt;top:500.077pt;width:67.028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Line256" style="position:absolute;left:467.696pt;top:500.077pt;width:50.800pt;height:0.706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257" style="position:absolute;left:94.128pt;top:299.806pt;width:240.723pt;height:12.328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258" style="position:absolute;left:184.808pt;top:518.071pt;width:319.102pt;height:11.575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259" style="position:absolute;left:94.254pt;top:534.324pt;width:44.420pt;height:11.107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rect id="Rect260" style="position:absolute;left:139.250pt;top:534.291pt;width:213.831pt;height:11.483pt;z-index:0;mso-position-horizontal:absolute;mso-position-vertical:absolute;mso-position-horizontal-relative:page;mso-position-vertical-relative:page;mso-wrap:none;" filled="true" stroked="false">
            <v:fill color="#000000"/>
            <v:stroke on="false"/>
          </v:rect>
        </w:pict>
      </w:r>
      <w:r>
        <w:pict>
          <v:shape id="TextBox261" type="#_x0000_t202" style="position:absolute;left:231.213pt;top:86.443pt;width:53.98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合同签订</w:t>
                  </w:r>
                </w:p>
              </w:txbxContent>
            </v:textbox>
          </v:shape>
        </w:pict>
      </w:r>
      <w:r>
        <w:pict>
          <v:shape id="TextBox262" type="#_x0000_t202" style="position:absolute;left:312.308pt;top:91.382pt;width:92.96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委托人名称及电</w:t>
                  </w:r>
                </w:p>
              </w:txbxContent>
            </v:textbox>
          </v:shape>
        </w:pict>
      </w:r>
      <w:r>
        <w:pict>
          <v:shape id="TextBox263" type="#_x0000_t202" style="position:absolute;left:102.768pt;top:97.027pt;width:27.99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序号</w:t>
                  </w:r>
                </w:p>
              </w:txbxContent>
            </v:textbox>
          </v:shape>
        </w:pict>
      </w:r>
      <w:r>
        <w:pict>
          <v:shape id="TextBox264" type="#_x0000_t202" style="position:absolute;left:146.468pt;top:97.027pt;width:53.98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项目名称</w:t>
                  </w:r>
                </w:p>
              </w:txbxContent>
            </v:textbox>
          </v:shape>
        </w:pict>
      </w:r>
      <w:r>
        <w:pict>
          <v:shape id="TextBox265" type="#_x0000_t202" style="position:absolute;left:411.262pt;top:97.027pt;width:53.98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合同金额</w:t>
                  </w:r>
                </w:p>
              </w:txbxContent>
            </v:textbox>
          </v:shape>
        </w:pict>
      </w:r>
      <w:r>
        <w:pict>
          <v:shape id="TextBox266" type="#_x0000_t202" style="position:absolute;left:481.553pt;top:97.027pt;width:27.99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备注</w:t>
                  </w:r>
                </w:p>
              </w:txbxContent>
            </v:textbox>
          </v:shape>
        </w:pict>
      </w:r>
      <w:r>
        <w:pict>
          <v:shape id="TextBox267" type="#_x0000_t202" style="position:absolute;left:242.501pt;top:106.904pt;width:27.99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时间</w:t>
                  </w:r>
                </w:p>
              </w:txbxContent>
            </v:textbox>
          </v:shape>
        </w:pict>
      </w:r>
      <w:r>
        <w:pict>
          <v:shape id="TextBox268" type="#_x0000_t202" style="position:absolute;left:346.174pt;top:106.904pt;width:14.99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话</w:t>
                  </w:r>
                </w:p>
              </w:txbxContent>
            </v:textbox>
          </v:shape>
        </w:pict>
      </w:r>
      <w:r>
        <w:pict>
          <v:shape id="TextBox269" type="#_x0000_t202" style="position:absolute;left:111.235pt;top:140.066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Box270" type="#_x0000_t202" style="position:absolute;left:166.224pt;top:140.066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1" type="#_x0000_t202" style="position:absolute;left:250.968pt;top:140.066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2" type="#_x0000_t202" style="position:absolute;left:348.997pt;top:140.066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3" type="#_x0000_t202" style="position:absolute;left:431.018pt;top:140.066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4" type="#_x0000_t202" style="position:absolute;left:490.020pt;top:140.066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5" type="#_x0000_t202" style="position:absolute;left:111.235pt;top:172.521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Box276" type="#_x0000_t202" style="position:absolute;left:166.224pt;top:172.521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7" type="#_x0000_t202" style="position:absolute;left:250.968pt;top:172.521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8" type="#_x0000_t202" style="position:absolute;left:348.997pt;top:172.521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79" type="#_x0000_t202" style="position:absolute;left:431.018pt;top:172.521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0" type="#_x0000_t202" style="position:absolute;left:490.020pt;top:172.521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1" type="#_x0000_t202" style="position:absolute;left:102.768pt;top:204.977pt;width:24.578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……</w:t>
                  </w:r>
                </w:p>
              </w:txbxContent>
            </v:textbox>
          </v:shape>
        </w:pict>
      </w:r>
      <w:r>
        <w:pict>
          <v:shape id="TextBox282" type="#_x0000_t202" style="position:absolute;left:166.224pt;top:204.977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3" type="#_x0000_t202" style="position:absolute;left:250.968pt;top:204.977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4" type="#_x0000_t202" style="position:absolute;left:348.997pt;top:204.977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5" type="#_x0000_t202" style="position:absolute;left:431.018pt;top:204.977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6" type="#_x0000_t202" style="position:absolute;left:490.020pt;top:204.977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7" type="#_x0000_t202" style="position:absolute;left:218.898pt;top:238.138pt;width:66.97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合计（元）</w:t>
                  </w:r>
                </w:p>
              </w:txbxContent>
            </v:textbox>
          </v:shape>
        </w:pict>
      </w:r>
      <w:r>
        <w:pict>
          <v:shape id="TextBox288" type="#_x0000_t202" style="position:absolute;left:431.018pt;top:238.138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89" type="#_x0000_t202" style="position:absolute;left:93.750pt;top:271.807pt;width:11.878pt;height:12.37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20"/>
                      <w:szCs w:val="20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290" type="#_x0000_t202" style="position:absolute;left:93.750pt;top:299.993pt;width:287.200pt;height:15.500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5"/>
                      <w:szCs w:val="25"/>
                    </w:rPr>
                    <w:t xml:space="preserve">近年完成的类似项目情况汇总表（加分业绩）</w:t>
                  </w:r>
                </w:p>
              </w:txbxContent>
            </v:textbox>
          </v:shape>
        </w:pict>
      </w:r>
      <w:r>
        <w:pict>
          <v:shape id="TextBox291" type="#_x0000_t202" style="position:absolute;left:231.213pt;top:324.216pt;width:53.98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合同签订</w:t>
                  </w:r>
                </w:p>
              </w:txbxContent>
            </v:textbox>
          </v:shape>
        </w:pict>
      </w:r>
      <w:r>
        <w:pict>
          <v:shape id="TextBox292" type="#_x0000_t202" style="position:absolute;left:312.308pt;top:329.155pt;width:92.96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委托人名称及电</w:t>
                  </w:r>
                </w:p>
              </w:txbxContent>
            </v:textbox>
          </v:shape>
        </w:pict>
      </w:r>
      <w:r>
        <w:pict>
          <v:shape id="TextBox293" type="#_x0000_t202" style="position:absolute;left:102.768pt;top:334.800pt;width:27.99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序号</w:t>
                  </w:r>
                </w:p>
              </w:txbxContent>
            </v:textbox>
          </v:shape>
        </w:pict>
      </w:r>
      <w:r>
        <w:pict>
          <v:shape id="TextBox294" type="#_x0000_t202" style="position:absolute;left:146.468pt;top:334.800pt;width:53.98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项目名称</w:t>
                  </w:r>
                </w:p>
              </w:txbxContent>
            </v:textbox>
          </v:shape>
        </w:pict>
      </w:r>
      <w:r>
        <w:pict>
          <v:shape id="TextBox295" type="#_x0000_t202" style="position:absolute;left:411.262pt;top:334.800pt;width:53.98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合同金额</w:t>
                  </w:r>
                </w:p>
              </w:txbxContent>
            </v:textbox>
          </v:shape>
        </w:pict>
      </w:r>
      <w:r>
        <w:pict>
          <v:shape id="TextBox296" type="#_x0000_t202" style="position:absolute;left:481.553pt;top:334.800pt;width:27.99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备注</w:t>
                  </w:r>
                </w:p>
              </w:txbxContent>
            </v:textbox>
          </v:shape>
        </w:pict>
      </w:r>
      <w:r>
        <w:pict>
          <v:shape id="TextBox297" type="#_x0000_t202" style="position:absolute;left:242.501pt;top:344.678pt;width:27.99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时间</w:t>
                  </w:r>
                </w:p>
              </w:txbxContent>
            </v:textbox>
          </v:shape>
        </w:pict>
      </w:r>
      <w:r>
        <w:pict>
          <v:shape id="TextBox298" type="#_x0000_t202" style="position:absolute;left:346.174pt;top:344.678pt;width:14.99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话</w:t>
                  </w:r>
                </w:p>
              </w:txbxContent>
            </v:textbox>
          </v:shape>
        </w:pict>
      </w:r>
      <w:r>
        <w:pict>
          <v:shape id="TextBox299" type="#_x0000_t202" style="position:absolute;left:111.235pt;top:377.839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 id="TextBox300" type="#_x0000_t202" style="position:absolute;left:166.224pt;top:377.839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1" type="#_x0000_t202" style="position:absolute;left:250.968pt;top:377.839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2" type="#_x0000_t202" style="position:absolute;left:348.997pt;top:377.839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3" type="#_x0000_t202" style="position:absolute;left:431.018pt;top:377.839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4" type="#_x0000_t202" style="position:absolute;left:490.020pt;top:377.839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5" type="#_x0000_t202" style="position:absolute;left:111.235pt;top:410.294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shape id="TextBox306" type="#_x0000_t202" style="position:absolute;left:166.224pt;top:410.294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7" type="#_x0000_t202" style="position:absolute;left:250.968pt;top:410.294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8" type="#_x0000_t202" style="position:absolute;left:348.997pt;top:410.294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09" type="#_x0000_t202" style="position:absolute;left:431.018pt;top:410.294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0" type="#_x0000_t202" style="position:absolute;left:490.020pt;top:410.294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1" type="#_x0000_t202" style="position:absolute;left:102.768pt;top:442.750pt;width:24.578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……</w:t>
                  </w:r>
                </w:p>
              </w:txbxContent>
            </v:textbox>
          </v:shape>
        </w:pict>
      </w:r>
      <w:r>
        <w:pict>
          <v:shape id="TextBox312" type="#_x0000_t202" style="position:absolute;left:166.224pt;top:442.750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3" type="#_x0000_t202" style="position:absolute;left:250.968pt;top:442.750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4" type="#_x0000_t202" style="position:absolute;left:348.997pt;top:442.750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5" type="#_x0000_t202" style="position:absolute;left:431.018pt;top:442.750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6" type="#_x0000_t202" style="position:absolute;left:490.020pt;top:442.750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7" type="#_x0000_t202" style="position:absolute;left:218.898pt;top:475.911pt;width:66.97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合计（元）</w:t>
                  </w:r>
                </w:p>
              </w:txbxContent>
            </v:textbox>
          </v:shape>
        </w:pict>
      </w:r>
      <w:r>
        <w:pict>
          <v:shape id="TextBox318" type="#_x0000_t202" style="position:absolute;left:431.018pt;top:475.911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19" type="#_x0000_t202" style="position:absolute;left:93.750pt;top:502.723pt;width:466.571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jc w:val="center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注：1.供应商应根据采购文件第二章“供应商须知”第1.3.1（4）项的要求在本表后</w:t>
                  </w:r>
                </w:p>
              </w:txbxContent>
            </v:textbox>
          </v:shape>
        </w:pict>
      </w:r>
      <w:r>
        <w:pict>
          <v:shape id="TextBox320" type="#_x0000_t202" style="position:absolute;left:93.750pt;top:518.245pt;width:482.81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jc w:val="center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附相关证明材料。供应商应在证明材料中以显著的方式标注出符合业绩要求的内容，</w:t>
                  </w:r>
                </w:p>
              </w:txbxContent>
            </v:textbox>
          </v:shape>
        </w:pict>
      </w:r>
      <w:r>
        <w:pict>
          <v:shape id="TextBox321" type="#_x0000_t202" style="position:absolute;left:93.750pt;top:534.473pt;width:313.88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如合同签订时间、合同金额、工作内容等，以便评审。</w:t>
                  </w:r>
                </w:p>
              </w:txbxContent>
            </v:textbox>
          </v:shape>
        </w:pict>
      </w:r>
      <w:r>
        <w:pict>
          <v:shape id="TextBox322" type="#_x0000_t202" style="position:absolute;left:93.750pt;top:549.995pt;width:480.866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jc w:val="center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2.如近年来，供应商法人机构发生合法变更或重组或法人名称变更时，应提供相关部</w:t>
                  </w:r>
                </w:p>
              </w:txbxContent>
            </v:textbox>
          </v:shape>
        </w:pict>
      </w:r>
      <w:r>
        <w:pict>
          <v:shape id="TextBox323" type="#_x0000_t202" style="position:absolute;left:93.750pt;top:565.517pt;width:365.860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门的合法批件或其他相关证明材料来证明其所附业绩的继承性。</w:t>
                  </w:r>
                </w:p>
              </w:txbxContent>
            </v:textbox>
          </v:shape>
        </w:pict>
      </w:r>
      <w:r>
        <w:pict>
          <v:shape id="TextBox324" type="#_x0000_t202" style="position:absolute;left:116.328pt;top:581.745pt;width:144.94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409EFF"/>
                      <w:sz w:val="23"/>
                      <w:szCs w:val="23"/>
                    </w:rPr>
                    <w:t xml:space="preserve">【需供应商上传的附件】</w:t>
                  </w:r>
                </w:p>
              </w:txbxContent>
            </v:textbox>
          </v:shape>
        </w:pict>
      </w:r>
      <w:r>
        <w:pict>
          <v:shape id="TextBox325" type="#_x0000_t202" style="position:absolute;left:240.506pt;top:581.745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26" type="#_x0000_t202" style="position:absolute;left:116.328pt;top:602.206pt;width:144.945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409EFF"/>
                      <w:sz w:val="23"/>
                      <w:szCs w:val="23"/>
                    </w:rPr>
                    <w:t xml:space="preserve">【需供应商引用的业绩】</w:t>
                  </w:r>
                </w:p>
              </w:txbxContent>
            </v:textbox>
          </v:shape>
        </w:pict>
      </w:r>
      <w:r>
        <w:pict>
          <v:shape id="TextBox327" type="#_x0000_t202" style="position:absolute;left:240.506pt;top:602.206pt;width:9.147pt;height:14.125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仿宋" w:cs="Times New Roman"/>
                      <w:color w:val="000000"/>
                      <w:sz w:val="23"/>
                      <w:szCs w:val="23"/>
                    </w:rPr>
                    <w:t xml:space="preserve"> </w:t>
                  </w:r>
                </w:p>
              </w:txbxContent>
            </v:textbox>
          </v:shape>
        </w:pict>
      </w:r>
      <w:r>
        <w:pict>
          <v:shape id="TextBox328" type="#_x0000_t202" style="position:absolute;left:301.000pt;top:761.721pt;width:14.650pt;height:12.500pt;z-index:10;mso-position-horizontal:absolute;mso-position-vertical:absolute;mso-position-horizontal-relative:page;mso-position-vertical-relative:page;mso-wrap-edited:f;mso-wrap:none;" filled="false" stroked="false" v-text-anchor="top">
            <v:fill on="false"/>
            <v:stroke on="false"/>
            <v:textbox style="mso-fit-shape-to-text:false" inset="0pt,0pt,0pt,0pt">
              <w:txbxContent>
                <w:p>
                  <w:pPr>
                    <w:spacing w:line="240" w:lineRule="auto" w:before="0" w:after="0" w:beforeLines="0" w:afterLines="0"/>
                    <w:jc w:val="center"/>
                    <w:wordWrap w:val="0"/>
                    <w:ind w:left="0" w:right="0" w:firstLine="0"/>
                  </w:pPr>
                  <w:r>
                    <w:rPr>
                      <w:rFonts w:ascii="Times New Roman" w:hAnsi="Times New Roman" w:eastAsia="黑体" w:cs="Times New Roman"/>
                      <w:color w:val="000000"/>
                      <w:sz w:val="20"/>
                      <w:szCs w:val="20"/>
                    </w:rPr>
                    <w:t xml:space="preserve">87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footerReference w:type="default" r:id="rId10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pict>
        <v:shape id="TextBox101" type="#_x0000_t202" style="position:absolute;left:312.000pt;top:9.721pt;width:337.800pt;height:12.500pt;z-index:10;mso-position-horizontal:absolute;mso-position-vertical:absolute;mso-position-horizontal-relative:page;mso-position-vertical-relative:page;mso-wrap-edited:f;mso-wrap:none;" filled="false" stroked="false" v-text-anchor="top">
          <v:fill on="false"/>
          <v:stroke on="false"/>
          <v:textbox style="mso-fit-shape-to-text:false" inset="0pt,0pt,0pt,0pt">
            <w:txbxContent>
              <w:p>
                <w:pPr>
                  <w:spacing w:line="240" w:lineRule="auto" w:before="0" w:after="0" w:beforeLines="0" w:afterLines="0"/>
                  <w:jc w:val="right"/>
                  <w:wordWrap w:val="0"/>
                  <w:ind w:left="0" w:right="0" w:firstLine="0"/>
                </w:pPr>
                <w:r>
                  <w:rPr>
                    <w:rFonts w:ascii="Times New Roman" w:hAnsi="Times New Roman" w:eastAsia="黑体" w:cs="Times New Roman"/>
                    <w:color w:val="000000"/>
                    <w:sz w:val="20"/>
                    <w:szCs w:val="20"/>
                  </w:rPr>
                  <w:t xml:space="preserve">湖南省高速公路集团有限公司标准服务询比采购文件（2024年版）</w:t>
                </w:r>
              </w:p>
            </w:txbxContent>
          </v:textbox>
        </v:shape>
      </w:pict>
    </w:r>
    <w:r>
      <w:pict>
        <v:shape id="TextBox102" type="#_x0000_t202" style="position:absolute;left:93.750pt;top:29.059pt;width:244.420pt;height:15.500pt;z-index:10;mso-position-horizontal:absolute;mso-position-vertical:absolute;mso-position-horizontal-relative:page;mso-position-vertical-relative:page;mso-wrap-edited:f;mso-wrap:none;" filled="false" stroked="false" v-text-anchor="top">
          <v:fill on="false"/>
          <v:stroke on="false"/>
          <v:textbox style="mso-fit-shape-to-text:false" inset="0pt,0pt,0pt,0pt">
            <w:txbxContent>
              <w:p>
                <w:pPr>
                  <w:spacing w:line="240" w:lineRule="auto" w:before="0" w:after="0" w:beforeLines="0" w:afterLines="0"/>
                  <w:wordWrap w:val="0"/>
                  <w:ind w:left="0" w:right="0" w:firstLine="0"/>
                </w:pPr>
                <w:r>
                  <w:rPr>
                    <w:rFonts w:ascii="Times New Roman" w:hAnsi="Times New Roman" w:eastAsia="仿宋" w:cs="Times New Roman"/>
                    <w:color w:val="000000"/>
                    <w:sz w:val="25"/>
                    <w:szCs w:val="25"/>
                  </w:rPr>
                  <w:t xml:space="preserve">（四）近年完成的类似项目情况汇总表</w:t>
                </w:r>
              </w:p>
            </w:txbxContent>
          </v:textbox>
        </v:shape>
      </w:pict>
    </w:r>
    <w:r>
      <w:pict>
        <v:shape id="TextBox103" type="#_x0000_t202" style="position:absolute;left:304.216pt;top:29.022pt;width:116.080pt;height:15.500pt;z-index:10;mso-position-horizontal:absolute;mso-position-vertical:absolute;mso-position-horizontal-relative:page;mso-position-vertical-relative:page;mso-wrap-edited:f;mso-wrap:none;" filled="false" stroked="false" v-text-anchor="top">
          <v:fill on="false"/>
          <v:stroke on="false"/>
          <v:textbox style="mso-fit-shape-to-text:false" inset="0pt,0pt,0pt,0pt">
            <w:txbxContent>
              <w:p>
                <w:pPr>
                  <w:spacing w:line="240" w:lineRule="auto" w:before="0" w:after="0" w:beforeLines="0" w:afterLines="0"/>
                  <w:wordWrap w:val="0"/>
                  <w:ind w:left="0" w:right="0" w:firstLine="0"/>
                </w:pPr>
                <w:r>
                  <w:rPr>
                    <w:rFonts w:ascii="Times New Roman" w:hAnsi="Times New Roman" w:eastAsia="仿宋" w:cs="Times New Roman"/>
                    <w:color w:val="000000"/>
                    <w:sz w:val="25"/>
                    <w:szCs w:val="25"/>
                  </w:rPr>
                  <w:t xml:space="preserve">（资格审查业绩）</w:t>
                </w:r>
              </w:p>
            </w:txbxContent>
          </v:textbox>
        </v:shape>
      </w:pict>
    </w:r>
    <w:r>
      <w:pict>
        <v:shape id="TextBox104" type="#_x0000_t202" style="position:absolute;left:93.750pt;top:53.084pt;width:11.878pt;height:12.375pt;z-index:10;mso-position-horizontal:absolute;mso-position-vertical:absolute;mso-position-horizontal-relative:page;mso-position-vertical-relative:page;mso-wrap-edited:f;mso-wrap:none;" filled="false" stroked="false" v-text-anchor="top">
          <v:fill on="false"/>
          <v:stroke on="false"/>
          <v:textbox style="mso-fit-shape-to-text:false" inset="0pt,0pt,0pt,0pt">
            <w:txbxContent>
              <w:p>
                <w:pPr>
                  <w:spacing w:line="240" w:lineRule="auto" w:before="0" w:after="0" w:beforeLines="0" w:afterLines="0"/>
                  <w:wordWrap w:val="0"/>
                  <w:ind w:left="0" w:right="0" w:firstLine="0"/>
                </w:pPr>
                <w:r>
                  <w:rPr>
                    <w:rFonts w:ascii="Times New Roman" w:hAnsi="Times New Roman" w:eastAsia="宋体" w:cs="Times New Roman"/>
                    <w:color w:val="000000"/>
                    <w:sz w:val="20"/>
                    <w:szCs w:val="20"/>
                  </w:rPr>
                  <w:t xml:space="preserve"> </w:t>
                </w:r>
              </w:p>
            </w:txbxContent>
          </v:textbox>
        </v:shape>
      </w:pict>
    </w:r>
    <w:r>
      <w:pict>
        <v:rect id="Line105" style="position:absolute;left:10.000pt;top:25.000pt;width:592.000pt;height:0.500pt;z-index:0;mso-position-horizontal:absolute;mso-position-vertical:absolute;mso-position-horizontal-relative:page;mso-position-vertical-relative:page;mso-wrap:none;" filled="true" stroked="false">
          <v:fill color="#C0C0C0"/>
          <v:stroke on="false"/>
        </v:rect>
      </w:pict>
    </w:r>
    <w:r>
      <w:pict>
        <v:line id="Line106" style="position:absolute;left:0;top:0;z-index:0;mso-position-horizontal:absolute;mso-position-vertical:absolute;mso-position-horizontal-relative:page;mso-position-vertical-relative:page;mso-wrap:none;" from="125.0,103.73358154296875" to="179.56315104166666,104.67431640625" strokecolor="#000000" strokeweight="0.500pt">
</v:line>
      </w:pict>
    </w:r>
    <w:r>
      <w:pict>
        <v:line id="Line107" style="position:absolute;left:0;top:0;z-index:0;mso-position-horizontal:absolute;mso-position-vertical:absolute;mso-position-horizontal-relative:page;mso-position-vertical-relative:page;mso-wrap:none;" from="179.56315104166666,103.73358154296875" to="272.69683837890625,104.67431640625" strokecolor="#000000" strokeweight="0.500pt">
</v:line>
      </w:pict>
    </w:r>
    <w:r>
      <w:pict>
        <v:line id="Line108" style="position:absolute;left:0;top:0;z-index:0;mso-position-horizontal:absolute;mso-position-vertical:absolute;mso-position-horizontal-relative:page;mso-position-vertical-relative:page;mso-wrap:none;" from="272.69683837890625,103.73358154296875" to="405.3417561848958,104.67431640625" strokecolor="#000000" strokeweight="0.500pt">
</v:line>
      </w:pict>
    </w:r>
    <w:r>
      <w:pict>
        <v:line id="Line109" style="position:absolute;left:0;top:0;z-index:0;mso-position-horizontal:absolute;mso-position-vertical:absolute;mso-position-horizontal-relative:page;mso-position-vertical-relative:page;mso-wrap:none;" from="405.3417561848958,103.73358154296875" to="534.2237141927084,104.67431640625" strokecolor="#000000" strokeweight="0.500pt">
</v:line>
      </w:pict>
    </w:r>
    <w:r>
      <w:pict>
        <v:line id="Line110" style="position:absolute;left:0;top:0;z-index:0;mso-position-horizontal:absolute;mso-position-vertical:absolute;mso-position-horizontal-relative:page;mso-position-vertical-relative:page;mso-wrap:none;" from="534.2237141927084,103.73358154296875" to="623.5944010416666,104.67431640625" strokecolor="#000000" strokeweight="0.500pt">
</v:line>
      </w:pict>
    </w:r>
    <w:r>
      <w:pict>
        <v:line id="Line111" style="position:absolute;left:0;top:0;z-index:0;mso-position-horizontal:absolute;mso-position-vertical:absolute;mso-position-horizontal-relative:page;mso-position-vertical-relative:page;mso-wrap:none;" from="623.5944010416666,103.73358154296875" to="691.3279622395834,104.67431640625" strokecolor="#000000" strokeweight="0.500pt">
</v:line>
      </w:pict>
    </w:r>
    <w:r>
      <w:pict>
        <v:line id="Line112" style="position:absolute;left:0;top:0;z-index:0;mso-position-horizontal:absolute;mso-position-vertical:absolute;mso-position-horizontal-relative:page;mso-position-vertical-relative:page;mso-wrap:none;" from="134.39977010091147,38.495155334472656" to="405.301513671875,54.932657877604164" strokecolor="#000000" strokeweight="0.500pt">
</v:line>
      </w:pict>
    </w:r>
    <w:r>
      <w:pict>
        <v:line id="Line113" style="position:absolute;left:0;top:0;z-index:0;mso-position-horizontal:absolute;mso-position-vertical:absolute;mso-position-horizontal-relative:page;mso-position-vertical-relative:page;mso-wrap:none;" from="415.0529378255208,38.51050567626953" to="529.4423421223959,55.05274454752604" strokecolor="#000000" strokeweight="0.500pt">
</v:lin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