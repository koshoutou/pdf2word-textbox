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1509712</wp:posOffset>
                </wp:positionV>
                <wp:extent cx="9525" cy="204788"/>
                <wp:effectExtent l="0" t="0" r="0" b="0"/>
                <wp:wrapNone/>
                <wp:docPr id="114" name="Line114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40219"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14" style="position:absolute;left:0;top:0;z-index:0;mso-position-horizontal:absolute;mso-position-vertical:absolute;mso-position-horizontal-relative:page;mso-position-vertical-relative:page;mso-wrap:none;" from="96.00,158.50" to="97.00,180.00" strokecolor="#000000" strokeweight="0.750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2400300</wp:posOffset>
                </wp:positionH>
                <wp:positionV relativeFrom="page">
                  <wp:posOffset>1509712</wp:posOffset>
                </wp:positionV>
                <wp:extent cx="9525" cy="204788"/>
                <wp:effectExtent l="0" t="0" r="0" b="0"/>
                <wp:wrapNone/>
                <wp:docPr id="115" name="Line115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40219"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15" style="position:absolute;left:0;top:0;z-index:0;mso-position-horizontal:absolute;mso-position-vertical:absolute;mso-position-horizontal-relative:page;mso-position-vertical-relative:page;mso-wrap:none;" from="252.00,158.50" to="253.00,180.00" strokecolor="#000000" strokeweight="0.750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3886200</wp:posOffset>
                </wp:positionH>
                <wp:positionV relativeFrom="page">
                  <wp:posOffset>1509712</wp:posOffset>
                </wp:positionV>
                <wp:extent cx="9525" cy="204788"/>
                <wp:effectExtent l="0" t="0" r="0" b="0"/>
                <wp:wrapNone/>
                <wp:docPr id="116" name="Line116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40219"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16" style="position:absolute;left:0;top:0;z-index:0;mso-position-horizontal:absolute;mso-position-vertical:absolute;mso-position-horizontal-relative:page;mso-position-vertical-relative:page;mso-wrap:none;" from="408.00,158.50" to="409.00,180.00" strokecolor="#000000" strokeweight="0.750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5362575</wp:posOffset>
                </wp:positionH>
                <wp:positionV relativeFrom="page">
                  <wp:posOffset>1509712</wp:posOffset>
                </wp:positionV>
                <wp:extent cx="9525" cy="204788"/>
                <wp:effectExtent l="0" t="0" r="0" b="0"/>
                <wp:wrapNone/>
                <wp:docPr id="117" name="Line117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40219"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17" style="position:absolute;left:0;top:0;z-index:0;mso-position-horizontal:absolute;mso-position-vertical:absolute;mso-position-horizontal-relative:page;mso-position-vertical-relative:page;mso-wrap:none;" from="563.00,158.50" to="564.00,180.00" strokecolor="#000000" strokeweight="0.750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6848475</wp:posOffset>
                </wp:positionH>
                <wp:positionV relativeFrom="page">
                  <wp:posOffset>1509712</wp:posOffset>
                </wp:positionV>
                <wp:extent cx="9525" cy="204788"/>
                <wp:effectExtent l="0" t="0" r="0" b="0"/>
                <wp:wrapNone/>
                <wp:docPr id="118" name="Line118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40219"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18" style="position:absolute;left:0;top:0;z-index:0;mso-position-horizontal:absolute;mso-position-vertical:absolute;mso-position-horizontal-relative:page;mso-position-vertical-relative:page;mso-wrap:none;" from="719.00,158.50" to="720.00,180.00" strokecolor="#000000" strokeweight="0.750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1919288</wp:posOffset>
                </wp:positionV>
                <wp:extent cx="9525" cy="204788"/>
                <wp:effectExtent l="0" t="0" r="0" b="0"/>
                <wp:wrapNone/>
                <wp:docPr id="119" name="Line119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40219"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19" style="position:absolute;left:0;top:0;z-index:0;mso-position-horizontal:absolute;mso-position-vertical:absolute;mso-position-horizontal-relative:page;mso-position-vertical-relative:page;mso-wrap:none;" from="96.00,201.50" to="97.00,223.00" strokecolor="#000000" strokeweight="0.750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1709738</wp:posOffset>
                </wp:positionV>
                <wp:extent cx="1495425" cy="9525"/>
                <wp:effectExtent l="0" t="0" r="0" b="0"/>
                <wp:wrapNone/>
                <wp:docPr id="120" name="Line120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149542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20" style="position:absolute;left:72.000pt;top:134.625pt;width:117.750pt;height:0.750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2400300</wp:posOffset>
                </wp:positionH>
                <wp:positionV relativeFrom="page">
                  <wp:posOffset>1919288</wp:posOffset>
                </wp:positionV>
                <wp:extent cx="9525" cy="204788"/>
                <wp:effectExtent l="0" t="0" r="0" b="0"/>
                <wp:wrapNone/>
                <wp:docPr id="121" name="Line121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40219"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21" style="position:absolute;left:0;top:0;z-index:0;mso-position-horizontal:absolute;mso-position-vertical:absolute;mso-position-horizontal-relative:page;mso-position-vertical-relative:page;mso-wrap:none;" from="252.00,201.50" to="253.00,223.00" strokecolor="#000000" strokeweight="0.750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2409825</wp:posOffset>
                </wp:positionH>
                <wp:positionV relativeFrom="page">
                  <wp:posOffset>1709738</wp:posOffset>
                </wp:positionV>
                <wp:extent cx="1485900" cy="9525"/>
                <wp:effectExtent l="0" t="0" r="0" b="0"/>
                <wp:wrapNone/>
                <wp:docPr id="122" name="Line122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14859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22" style="position:absolute;left:189.750pt;top:134.625pt;width:117.000pt;height:0.750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3886200</wp:posOffset>
                </wp:positionH>
                <wp:positionV relativeFrom="page">
                  <wp:posOffset>1919288</wp:posOffset>
                </wp:positionV>
                <wp:extent cx="9525" cy="204788"/>
                <wp:effectExtent l="0" t="0" r="0" b="0"/>
                <wp:wrapNone/>
                <wp:docPr id="123" name="Line123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40219"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23" style="position:absolute;left:0;top:0;z-index:0;mso-position-horizontal:absolute;mso-position-vertical:absolute;mso-position-horizontal-relative:page;mso-position-vertical-relative:page;mso-wrap:none;" from="408.00,201.50" to="409.00,223.00" strokecolor="#000000" strokeweight="0.750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3895725</wp:posOffset>
                </wp:positionH>
                <wp:positionV relativeFrom="page">
                  <wp:posOffset>1709738</wp:posOffset>
                </wp:positionV>
                <wp:extent cx="1476375" cy="9525"/>
                <wp:effectExtent l="0" t="0" r="0" b="0"/>
                <wp:wrapNone/>
                <wp:docPr id="124" name="Line124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147637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24" style="position:absolute;left:306.750pt;top:134.625pt;width:116.250pt;height:0.750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5362575</wp:posOffset>
                </wp:positionH>
                <wp:positionV relativeFrom="page">
                  <wp:posOffset>1919288</wp:posOffset>
                </wp:positionV>
                <wp:extent cx="9525" cy="204788"/>
                <wp:effectExtent l="0" t="0" r="0" b="0"/>
                <wp:wrapNone/>
                <wp:docPr id="125" name="Line125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40219"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25" style="position:absolute;left:0;top:0;z-index:0;mso-position-horizontal:absolute;mso-position-vertical:absolute;mso-position-horizontal-relative:page;mso-position-vertical-relative:page;mso-wrap:none;" from="563.00,201.50" to="564.00,223.00" strokecolor="#000000" strokeweight="0.750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5372100</wp:posOffset>
                </wp:positionH>
                <wp:positionV relativeFrom="page">
                  <wp:posOffset>1709738</wp:posOffset>
                </wp:positionV>
                <wp:extent cx="1485900" cy="9525"/>
                <wp:effectExtent l="0" t="0" r="0" b="0"/>
                <wp:wrapNone/>
                <wp:docPr id="126" name="Line126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14859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26" style="position:absolute;left:423.000pt;top:134.625pt;width:117.000pt;height:0.750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6848475</wp:posOffset>
                </wp:positionH>
                <wp:positionV relativeFrom="page">
                  <wp:posOffset>1919288</wp:posOffset>
                </wp:positionV>
                <wp:extent cx="9525" cy="204788"/>
                <wp:effectExtent l="0" t="0" r="0" b="0"/>
                <wp:wrapNone/>
                <wp:docPr id="127" name="Line127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40219"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27" style="position:absolute;left:0;top:0;z-index:0;mso-position-horizontal:absolute;mso-position-vertical:absolute;mso-position-horizontal-relative:page;mso-position-vertical-relative:page;mso-wrap:none;" from="719.00,201.50" to="720.00,223.00" strokecolor="#000000" strokeweight="0.750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2328862</wp:posOffset>
                </wp:positionV>
                <wp:extent cx="9525" cy="204788"/>
                <wp:effectExtent l="0" t="0" r="0" b="0"/>
                <wp:wrapNone/>
                <wp:docPr id="128" name="Line128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40219"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28" style="position:absolute;left:0;top:0;z-index:0;mso-position-horizontal:absolute;mso-position-vertical:absolute;mso-position-horizontal-relative:page;mso-position-vertical-relative:page;mso-wrap:none;" from="96.00,244.50" to="97.00,266.00" strokecolor="#000000" strokeweight="0.750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2119312</wp:posOffset>
                </wp:positionV>
                <wp:extent cx="1495425" cy="9525"/>
                <wp:effectExtent l="0" t="0" r="0" b="0"/>
                <wp:wrapNone/>
                <wp:docPr id="129" name="Line129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149542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29" style="position:absolute;left:72.000pt;top:166.875pt;width:117.750pt;height:0.750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2400300</wp:posOffset>
                </wp:positionH>
                <wp:positionV relativeFrom="page">
                  <wp:posOffset>2328862</wp:posOffset>
                </wp:positionV>
                <wp:extent cx="9525" cy="204788"/>
                <wp:effectExtent l="0" t="0" r="0" b="0"/>
                <wp:wrapNone/>
                <wp:docPr id="130" name="Line130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40219"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30" style="position:absolute;left:0;top:0;z-index:0;mso-position-horizontal:absolute;mso-position-vertical:absolute;mso-position-horizontal-relative:page;mso-position-vertical-relative:page;mso-wrap:none;" from="252.00,244.50" to="253.00,266.00" strokecolor="#000000" strokeweight="0.750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2409825</wp:posOffset>
                </wp:positionH>
                <wp:positionV relativeFrom="page">
                  <wp:posOffset>2119312</wp:posOffset>
                </wp:positionV>
                <wp:extent cx="1485900" cy="9525"/>
                <wp:effectExtent l="0" t="0" r="0" b="0"/>
                <wp:wrapNone/>
                <wp:docPr id="131" name="Line131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14859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31" style="position:absolute;left:189.750pt;top:166.875pt;width:117.000pt;height:0.750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3886200</wp:posOffset>
                </wp:positionH>
                <wp:positionV relativeFrom="page">
                  <wp:posOffset>2328862</wp:posOffset>
                </wp:positionV>
                <wp:extent cx="9525" cy="204788"/>
                <wp:effectExtent l="0" t="0" r="0" b="0"/>
                <wp:wrapNone/>
                <wp:docPr id="132" name="Line132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40219"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32" style="position:absolute;left:0;top:0;z-index:0;mso-position-horizontal:absolute;mso-position-vertical:absolute;mso-position-horizontal-relative:page;mso-position-vertical-relative:page;mso-wrap:none;" from="408.00,244.50" to="409.00,266.00" strokecolor="#000000" strokeweight="0.750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3895725</wp:posOffset>
                </wp:positionH>
                <wp:positionV relativeFrom="page">
                  <wp:posOffset>2119312</wp:posOffset>
                </wp:positionV>
                <wp:extent cx="1476375" cy="9525"/>
                <wp:effectExtent l="0" t="0" r="0" b="0"/>
                <wp:wrapNone/>
                <wp:docPr id="133" name="Line133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147637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33" style="position:absolute;left:306.750pt;top:166.875pt;width:116.250pt;height:0.750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5362575</wp:posOffset>
                </wp:positionH>
                <wp:positionV relativeFrom="page">
                  <wp:posOffset>2328862</wp:posOffset>
                </wp:positionV>
                <wp:extent cx="9525" cy="204788"/>
                <wp:effectExtent l="0" t="0" r="0" b="0"/>
                <wp:wrapNone/>
                <wp:docPr id="134" name="Line134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40219"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34" style="position:absolute;left:0;top:0;z-index:0;mso-position-horizontal:absolute;mso-position-vertical:absolute;mso-position-horizontal-relative:page;mso-position-vertical-relative:page;mso-wrap:none;" from="563.00,244.50" to="564.00,266.00" strokecolor="#000000" strokeweight="0.750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5372100</wp:posOffset>
                </wp:positionH>
                <wp:positionV relativeFrom="page">
                  <wp:posOffset>2119312</wp:posOffset>
                </wp:positionV>
                <wp:extent cx="1485900" cy="9525"/>
                <wp:effectExtent l="0" t="0" r="0" b="0"/>
                <wp:wrapNone/>
                <wp:docPr id="135" name="Line135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14859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35" style="position:absolute;left:423.000pt;top:166.875pt;width:117.000pt;height:0.750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6848475</wp:posOffset>
                </wp:positionH>
                <wp:positionV relativeFrom="page">
                  <wp:posOffset>2328862</wp:posOffset>
                </wp:positionV>
                <wp:extent cx="9525" cy="204788"/>
                <wp:effectExtent l="0" t="0" r="0" b="0"/>
                <wp:wrapNone/>
                <wp:docPr id="136" name="Line136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40219"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36" style="position:absolute;left:0;top:0;z-index:0;mso-position-horizontal:absolute;mso-position-vertical:absolute;mso-position-horizontal-relative:page;mso-position-vertical-relative:page;mso-wrap:none;" from="719.00,244.50" to="720.00,266.00" strokecolor="#000000" strokeweight="0.750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2738438</wp:posOffset>
                </wp:positionV>
                <wp:extent cx="9525" cy="204788"/>
                <wp:effectExtent l="0" t="0" r="0" b="0"/>
                <wp:wrapNone/>
                <wp:docPr id="137" name="Line137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40219"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37" style="position:absolute;left:0;top:0;z-index:0;mso-position-horizontal:absolute;mso-position-vertical:absolute;mso-position-horizontal-relative:page;mso-position-vertical-relative:page;mso-wrap:none;" from="96.00,287.50" to="97.00,309.00" strokecolor="#000000" strokeweight="0.750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2528888</wp:posOffset>
                </wp:positionV>
                <wp:extent cx="1495425" cy="9525"/>
                <wp:effectExtent l="0" t="0" r="0" b="0"/>
                <wp:wrapNone/>
                <wp:docPr id="138" name="Line138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149542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38" style="position:absolute;left:72.000pt;top:199.125pt;width:117.750pt;height:0.750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2400300</wp:posOffset>
                </wp:positionH>
                <wp:positionV relativeFrom="page">
                  <wp:posOffset>2738438</wp:posOffset>
                </wp:positionV>
                <wp:extent cx="9525" cy="204788"/>
                <wp:effectExtent l="0" t="0" r="0" b="0"/>
                <wp:wrapNone/>
                <wp:docPr id="139" name="Line139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40219"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39" style="position:absolute;left:0;top:0;z-index:0;mso-position-horizontal:absolute;mso-position-vertical:absolute;mso-position-horizontal-relative:page;mso-position-vertical-relative:page;mso-wrap:none;" from="252.00,287.50" to="253.00,309.00" strokecolor="#000000" strokeweight="0.750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2409825</wp:posOffset>
                </wp:positionH>
                <wp:positionV relativeFrom="page">
                  <wp:posOffset>2528888</wp:posOffset>
                </wp:positionV>
                <wp:extent cx="1485900" cy="9525"/>
                <wp:effectExtent l="0" t="0" r="0" b="0"/>
                <wp:wrapNone/>
                <wp:docPr id="140" name="Line140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14859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40" style="position:absolute;left:189.750pt;top:199.125pt;width:117.000pt;height:0.750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3886200</wp:posOffset>
                </wp:positionH>
                <wp:positionV relativeFrom="page">
                  <wp:posOffset>2738438</wp:posOffset>
                </wp:positionV>
                <wp:extent cx="9525" cy="204788"/>
                <wp:effectExtent l="0" t="0" r="0" b="0"/>
                <wp:wrapNone/>
                <wp:docPr id="141" name="Line141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40219"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41" style="position:absolute;left:0;top:0;z-index:0;mso-position-horizontal:absolute;mso-position-vertical:absolute;mso-position-horizontal-relative:page;mso-position-vertical-relative:page;mso-wrap:none;" from="408.00,287.50" to="409.00,309.00" strokecolor="#000000" strokeweight="0.750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3895725</wp:posOffset>
                </wp:positionH>
                <wp:positionV relativeFrom="page">
                  <wp:posOffset>2528888</wp:posOffset>
                </wp:positionV>
                <wp:extent cx="1476375" cy="9525"/>
                <wp:effectExtent l="0" t="0" r="0" b="0"/>
                <wp:wrapNone/>
                <wp:docPr id="142" name="Line142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147637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42" style="position:absolute;left:306.750pt;top:199.125pt;width:116.250pt;height:0.750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5362575</wp:posOffset>
                </wp:positionH>
                <wp:positionV relativeFrom="page">
                  <wp:posOffset>2738438</wp:posOffset>
                </wp:positionV>
                <wp:extent cx="9525" cy="204788"/>
                <wp:effectExtent l="0" t="0" r="0" b="0"/>
                <wp:wrapNone/>
                <wp:docPr id="143" name="Line143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40219"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43" style="position:absolute;left:0;top:0;z-index:0;mso-position-horizontal:absolute;mso-position-vertical:absolute;mso-position-horizontal-relative:page;mso-position-vertical-relative:page;mso-wrap:none;" from="563.00,287.50" to="564.00,309.00" strokecolor="#000000" strokeweight="0.750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5372100</wp:posOffset>
                </wp:positionH>
                <wp:positionV relativeFrom="page">
                  <wp:posOffset>2528888</wp:posOffset>
                </wp:positionV>
                <wp:extent cx="1485900" cy="9525"/>
                <wp:effectExtent l="0" t="0" r="0" b="0"/>
                <wp:wrapNone/>
                <wp:docPr id="144" name="Line144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14859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44" style="position:absolute;left:423.000pt;top:199.125pt;width:117.000pt;height:0.750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6848475</wp:posOffset>
                </wp:positionH>
                <wp:positionV relativeFrom="page">
                  <wp:posOffset>2738438</wp:posOffset>
                </wp:positionV>
                <wp:extent cx="9525" cy="204788"/>
                <wp:effectExtent l="0" t="0" r="0" b="0"/>
                <wp:wrapNone/>
                <wp:docPr id="145" name="Line145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40219"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45" style="position:absolute;left:0;top:0;z-index:0;mso-position-horizontal:absolute;mso-position-vertical:absolute;mso-position-horizontal-relative:page;mso-position-vertical-relative:page;mso-wrap:none;" from="719.00,287.50" to="720.00,309.00" strokecolor="#000000" strokeweight="0.750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2938462</wp:posOffset>
                </wp:positionV>
                <wp:extent cx="1495425" cy="9525"/>
                <wp:effectExtent l="0" t="0" r="0" b="0"/>
                <wp:wrapNone/>
                <wp:docPr id="146" name="Line146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149542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46" style="position:absolute;left:72.000pt;top:231.375pt;width:117.750pt;height:0.750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2409825</wp:posOffset>
                </wp:positionH>
                <wp:positionV relativeFrom="page">
                  <wp:posOffset>2938462</wp:posOffset>
                </wp:positionV>
                <wp:extent cx="1485900" cy="9525"/>
                <wp:effectExtent l="0" t="0" r="0" b="0"/>
                <wp:wrapNone/>
                <wp:docPr id="147" name="Line147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14859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47" style="position:absolute;left:189.750pt;top:231.375pt;width:117.000pt;height:0.750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3895725</wp:posOffset>
                </wp:positionH>
                <wp:positionV relativeFrom="page">
                  <wp:posOffset>2938462</wp:posOffset>
                </wp:positionV>
                <wp:extent cx="1476375" cy="9525"/>
                <wp:effectExtent l="0" t="0" r="0" b="0"/>
                <wp:wrapNone/>
                <wp:docPr id="148" name="Line148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147637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48" style="position:absolute;left:306.750pt;top:231.375pt;width:116.250pt;height:0.750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5372100</wp:posOffset>
                </wp:positionH>
                <wp:positionV relativeFrom="page">
                  <wp:posOffset>2938462</wp:posOffset>
                </wp:positionV>
                <wp:extent cx="1485900" cy="9525"/>
                <wp:effectExtent l="0" t="0" r="0" b="0"/>
                <wp:wrapNone/>
                <wp:docPr id="149" name="Line149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14859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49" style="position:absolute;left:423.000pt;top:231.375pt;width:117.000pt;height:0.750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2943225</wp:posOffset>
                </wp:positionV>
                <wp:extent cx="9525" cy="9525"/>
                <wp:effectExtent l="0" t="0" r="0" b="0"/>
                <wp:wrapNone/>
                <wp:docPr id="150" name="Rect150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R150" style="position:absolute;left:72.000pt;top:231.750pt;width:0.750pt;height:0.750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6848475</wp:posOffset>
                </wp:positionH>
                <wp:positionV relativeFrom="page">
                  <wp:posOffset>2943225</wp:posOffset>
                </wp:positionV>
                <wp:extent cx="9525" cy="9525"/>
                <wp:effectExtent l="0" t="0" r="0" b="0"/>
                <wp:wrapNone/>
                <wp:docPr id="151" name="Rect151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R151" style="position:absolute;left:539.250pt;top:231.750pt;width:0.750pt;height:0.750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2947988</wp:posOffset>
                </wp:positionV>
                <wp:extent cx="1485900" cy="9525"/>
                <wp:effectExtent l="0" t="0" r="0" b="0"/>
                <wp:wrapNone/>
                <wp:docPr id="152" name="Line152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14859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52" style="position:absolute;left:72.000pt;top:232.125pt;width:117.000pt;height:0.750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2400300</wp:posOffset>
                </wp:positionH>
                <wp:positionV relativeFrom="page">
                  <wp:posOffset>2947988</wp:posOffset>
                </wp:positionV>
                <wp:extent cx="1485900" cy="9525"/>
                <wp:effectExtent l="0" t="0" r="0" b="0"/>
                <wp:wrapNone/>
                <wp:docPr id="153" name="Line153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14859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53" style="position:absolute;left:189.000pt;top:232.125pt;width:117.000pt;height:0.750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3886200</wp:posOffset>
                </wp:positionH>
                <wp:positionV relativeFrom="page">
                  <wp:posOffset>2947988</wp:posOffset>
                </wp:positionV>
                <wp:extent cx="1485900" cy="9525"/>
                <wp:effectExtent l="0" t="0" r="0" b="0"/>
                <wp:wrapNone/>
                <wp:docPr id="154" name="Line154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14859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54" style="position:absolute;left:306.000pt;top:232.125pt;width:117.000pt;height:0.750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5372100</wp:posOffset>
                </wp:positionH>
                <wp:positionV relativeFrom="page">
                  <wp:posOffset>2947988</wp:posOffset>
                </wp:positionV>
                <wp:extent cx="1485900" cy="9525"/>
                <wp:effectExtent l="0" t="0" r="0" b="0"/>
                <wp:wrapNone/>
                <wp:docPr id="155" name="Line155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14859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55" style="position:absolute;left:423.000pt;top:232.125pt;width:117.000pt;height:0.750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3962400</wp:posOffset>
                </wp:positionH>
                <wp:positionV relativeFrom="page">
                  <wp:posOffset>98062</wp:posOffset>
                </wp:positionV>
                <wp:extent cx="5168900" cy="203200"/>
                <wp:effectExtent l="0" t="0" r="0" b="0"/>
                <wp:wrapNone/>
                <wp:docPr id="156" name="TextBox1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5168900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黑体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湖南省高速公路集团有限公司标准服务询比采购文件（2024年版）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56" type="#_x0000_t202" style="position:absolute;left:312.000pt;top:7.721pt;width:407.000pt;height:16.00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黑体" w:cs="Times New Roman"/>
                          <w:color w:val="000000"/>
                          <w:sz w:val="20"/>
                          <w:szCs w:val="20"/>
                        </w:rPr>
                        <w:t xml:space="preserve">湖南省高速公路集团有限公司标准服务询比采购文件（2024年版）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3314700</wp:posOffset>
                </wp:positionH>
                <wp:positionV relativeFrom="page">
                  <wp:posOffset>473472</wp:posOffset>
                </wp:positionV>
                <wp:extent cx="1536700" cy="365760"/>
                <wp:effectExtent l="0" t="0" r="0" b="0"/>
                <wp:wrapNone/>
                <wp:docPr id="157" name="TextBox1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153670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36"/>
                                <w:szCs w:val="36"/>
                              </w:rPr>
                              <w:t xml:space="preserve">响应函附表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57" type="#_x0000_t202" style="position:absolute;left:261.000pt;top:37.281pt;width:121.000pt;height:28.80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36"/>
                          <w:szCs w:val="36"/>
                        </w:rPr>
                        <w:t xml:space="preserve">响应函附表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1483221</wp:posOffset>
                </wp:positionH>
                <wp:positionV relativeFrom="page">
                  <wp:posOffset>974383</wp:posOffset>
                </wp:positionV>
                <wp:extent cx="513080" cy="284480"/>
                <wp:effectExtent l="0" t="0" r="0" b="0"/>
                <wp:wrapNone/>
                <wp:docPr id="158" name="TextBox1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51308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8"/>
                                <w:szCs w:val="28"/>
                              </w:rPr>
                              <w:t xml:space="preserve">项目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58" type="#_x0000_t202" style="position:absolute;left:116.789pt;top:76.723pt;width:40.400pt;height:22.40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8"/>
                          <w:szCs w:val="28"/>
                        </w:rPr>
                        <w:t xml:space="preserve">项目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2966740</wp:posOffset>
                </wp:positionH>
                <wp:positionV relativeFrom="page">
                  <wp:posOffset>974383</wp:posOffset>
                </wp:positionV>
                <wp:extent cx="513080" cy="284480"/>
                <wp:effectExtent l="0" t="0" r="0" b="0"/>
                <wp:wrapNone/>
                <wp:docPr id="159" name="TextBox1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51308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8"/>
                                <w:szCs w:val="28"/>
                              </w:rPr>
                              <w:t xml:space="preserve">填报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59" type="#_x0000_t202" style="position:absolute;left:233.602pt;top:76.723pt;width:40.400pt;height:22.40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8"/>
                          <w:szCs w:val="28"/>
                        </w:rPr>
                        <w:t xml:space="preserve">填报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4450259</wp:posOffset>
                </wp:positionH>
                <wp:positionV relativeFrom="page">
                  <wp:posOffset>974383</wp:posOffset>
                </wp:positionV>
                <wp:extent cx="513080" cy="284480"/>
                <wp:effectExtent l="0" t="0" r="0" b="0"/>
                <wp:wrapNone/>
                <wp:docPr id="160" name="TextBox1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51308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8"/>
                                <w:szCs w:val="28"/>
                              </w:rPr>
                              <w:t xml:space="preserve">类型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60" type="#_x0000_t202" style="position:absolute;left:350.414pt;top:76.723pt;width:40.400pt;height:22.40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8"/>
                          <w:szCs w:val="28"/>
                        </w:rPr>
                        <w:t xml:space="preserve">类型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5933777</wp:posOffset>
                </wp:positionH>
                <wp:positionV relativeFrom="page">
                  <wp:posOffset>974383</wp:posOffset>
                </wp:positionV>
                <wp:extent cx="513080" cy="284480"/>
                <wp:effectExtent l="0" t="0" r="0" b="0"/>
                <wp:wrapNone/>
                <wp:docPr id="161" name="TextBox1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51308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8"/>
                                <w:szCs w:val="28"/>
                              </w:rPr>
                              <w:t xml:space="preserve">单位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61" type="#_x0000_t202" style="position:absolute;left:467.227pt;top:76.723pt;width:40.400pt;height:22.40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8"/>
                          <w:szCs w:val="28"/>
                        </w:rPr>
                        <w:t xml:space="preserve">单位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1000125</wp:posOffset>
                </wp:positionH>
                <wp:positionV relativeFrom="page">
                  <wp:posOffset>1383958</wp:posOffset>
                </wp:positionV>
                <wp:extent cx="975360" cy="284480"/>
                <wp:effectExtent l="0" t="0" r="0" b="0"/>
                <wp:wrapNone/>
                <wp:docPr id="162" name="TextBox1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97536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8"/>
                                <w:szCs w:val="28"/>
                              </w:rPr>
                              <w:t xml:space="preserve">响应单位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62" type="#_x0000_t202" style="position:absolute;left:78.750pt;top:108.973pt;width:76.800pt;height:22.40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8"/>
                          <w:szCs w:val="28"/>
                        </w:rPr>
                        <w:t xml:space="preserve">响应单位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3967162</wp:posOffset>
                </wp:positionH>
                <wp:positionV relativeFrom="page">
                  <wp:posOffset>1383958</wp:posOffset>
                </wp:positionV>
                <wp:extent cx="513080" cy="284480"/>
                <wp:effectExtent l="0" t="0" r="0" b="0"/>
                <wp:wrapNone/>
                <wp:docPr id="163" name="TextBox1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51308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8"/>
                                <w:szCs w:val="28"/>
                              </w:rPr>
                              <w:t xml:space="preserve">文本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63" type="#_x0000_t202" style="position:absolute;left:312.375pt;top:108.973pt;width:40.400pt;height:22.40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8"/>
                          <w:szCs w:val="28"/>
                        </w:rPr>
                        <w:t xml:space="preserve">文本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1000125</wp:posOffset>
                </wp:positionH>
                <wp:positionV relativeFrom="page">
                  <wp:posOffset>1793533</wp:posOffset>
                </wp:positionV>
                <wp:extent cx="975360" cy="284480"/>
                <wp:effectExtent l="0" t="0" r="0" b="0"/>
                <wp:wrapNone/>
                <wp:docPr id="164" name="TextBox1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97536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8"/>
                                <w:szCs w:val="28"/>
                              </w:rPr>
                              <w:t xml:space="preserve">响应报价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64" type="#_x0000_t202" style="position:absolute;left:78.750pt;top:141.223pt;width:76.800pt;height:22.40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8"/>
                          <w:szCs w:val="28"/>
                        </w:rPr>
                        <w:t xml:space="preserve">响应报价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3967162</wp:posOffset>
                </wp:positionH>
                <wp:positionV relativeFrom="page">
                  <wp:posOffset>1793533</wp:posOffset>
                </wp:positionV>
                <wp:extent cx="513080" cy="284480"/>
                <wp:effectExtent l="0" t="0" r="0" b="0"/>
                <wp:wrapNone/>
                <wp:docPr id="165" name="TextBox1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51308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8"/>
                                <w:szCs w:val="28"/>
                              </w:rPr>
                              <w:t xml:space="preserve">金额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65" type="#_x0000_t202" style="position:absolute;left:312.375pt;top:141.223pt;width:40.400pt;height:22.40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8"/>
                          <w:szCs w:val="28"/>
                        </w:rPr>
                        <w:t xml:space="preserve">金额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5450681</wp:posOffset>
                </wp:positionH>
                <wp:positionV relativeFrom="page">
                  <wp:posOffset>1793533</wp:posOffset>
                </wp:positionV>
                <wp:extent cx="281940" cy="284480"/>
                <wp:effectExtent l="0" t="0" r="0" b="0"/>
                <wp:wrapNone/>
                <wp:docPr id="166" name="TextBox1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28194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8"/>
                                <w:szCs w:val="28"/>
                              </w:rPr>
                              <w:t xml:space="preserve">元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66" type="#_x0000_t202" style="position:absolute;left:429.188pt;top:141.223pt;width:22.200pt;height:22.40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8"/>
                          <w:szCs w:val="28"/>
                        </w:rPr>
                        <w:t xml:space="preserve">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1000125</wp:posOffset>
                </wp:positionH>
                <wp:positionV relativeFrom="page">
                  <wp:posOffset>2203108</wp:posOffset>
                </wp:positionV>
                <wp:extent cx="1206500" cy="284480"/>
                <wp:effectExtent l="0" t="0" r="0" b="0"/>
                <wp:wrapNone/>
                <wp:docPr id="167" name="TextBox1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120650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8"/>
                                <w:szCs w:val="28"/>
                              </w:rPr>
                              <w:t xml:space="preserve">增值税税率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67" type="#_x0000_t202" style="position:absolute;left:78.750pt;top:173.473pt;width:95.000pt;height:22.40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8"/>
                          <w:szCs w:val="28"/>
                        </w:rPr>
                        <w:t xml:space="preserve">增值税税率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3967162</wp:posOffset>
                </wp:positionH>
                <wp:positionV relativeFrom="page">
                  <wp:posOffset>2203108</wp:posOffset>
                </wp:positionV>
                <wp:extent cx="513080" cy="284480"/>
                <wp:effectExtent l="0" t="0" r="0" b="0"/>
                <wp:wrapNone/>
                <wp:docPr id="168" name="TextBox1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51308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8"/>
                                <w:szCs w:val="28"/>
                              </w:rPr>
                              <w:t xml:space="preserve">数值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68" type="#_x0000_t202" style="position:absolute;left:312.375pt;top:173.473pt;width:40.400pt;height:22.40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8"/>
                          <w:szCs w:val="28"/>
                        </w:rPr>
                        <w:t xml:space="preserve">数值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5450681</wp:posOffset>
                </wp:positionH>
                <wp:positionV relativeFrom="page">
                  <wp:posOffset>2203108</wp:posOffset>
                </wp:positionV>
                <wp:extent cx="256283" cy="284480"/>
                <wp:effectExtent l="0" t="0" r="0" b="0"/>
                <wp:wrapNone/>
                <wp:docPr id="169" name="TextBox1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256283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8"/>
                                <w:szCs w:val="28"/>
                              </w:rPr>
                              <w:t xml:space="preserve">%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69" type="#_x0000_t202" style="position:absolute;left:429.188pt;top:173.473pt;width:20.180pt;height:22.40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8"/>
                          <w:szCs w:val="28"/>
                        </w:rPr>
                        <w:t xml:space="preserve">%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1000125</wp:posOffset>
                </wp:positionH>
                <wp:positionV relativeFrom="page">
                  <wp:posOffset>2612683</wp:posOffset>
                </wp:positionV>
                <wp:extent cx="1206500" cy="284480"/>
                <wp:effectExtent l="0" t="0" r="0" b="0"/>
                <wp:wrapNone/>
                <wp:docPr id="170" name="TextBox1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120650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8"/>
                                <w:szCs w:val="28"/>
                              </w:rPr>
                              <w:t xml:space="preserve">项目负责人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70" type="#_x0000_t202" style="position:absolute;left:78.750pt;top:205.723pt;width:95.000pt;height:22.40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8"/>
                          <w:szCs w:val="28"/>
                        </w:rPr>
                        <w:t xml:space="preserve">项目负责人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3967162</wp:posOffset>
                </wp:positionH>
                <wp:positionV relativeFrom="page">
                  <wp:posOffset>2612683</wp:posOffset>
                </wp:positionV>
                <wp:extent cx="513080" cy="284480"/>
                <wp:effectExtent l="0" t="0" r="0" b="0"/>
                <wp:wrapNone/>
                <wp:docPr id="171" name="TextBox1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51308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8"/>
                                <w:szCs w:val="28"/>
                              </w:rPr>
                              <w:t xml:space="preserve">文本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71" type="#_x0000_t202" style="position:absolute;left:312.375pt;top:205.723pt;width:40.400pt;height:22.40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8"/>
                          <w:szCs w:val="28"/>
                        </w:rPr>
                        <w:t xml:space="preserve">文本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3822700</wp:posOffset>
                </wp:positionH>
                <wp:positionV relativeFrom="page">
                  <wp:posOffset>9648462</wp:posOffset>
                </wp:positionV>
                <wp:extent cx="234391" cy="203200"/>
                <wp:effectExtent l="0" t="0" r="0" b="0"/>
                <wp:wrapNone/>
                <wp:docPr id="172" name="TextBox1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234391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黑体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78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72" type="#_x0000_t202" style="position:absolute;left:301.000pt;top:759.721pt;width:18.456pt;height:16.00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黑体" w:cs="Times New Roman"/>
                          <w:color w:val="000000"/>
                          <w:sz w:val="20"/>
                          <w:szCs w:val="20"/>
                        </w:rPr>
                        <w:t xml:space="preserve">78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C693F" w:rsidRPr="0006063C" w:rsidSect="00034616">
      <w:headerReference w:type="default" r:id="rId9"/>
      <w:footerReference w:type="default" r:id="rId10"/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  <w:r>
      <mc:AlternateContent>
        <mc:Choice xmlns:a="http://schemas.openxmlformats.org/drawingml/2006/main" Requires="wps">
          <w:drawing>
            <wp:anchor distT="0" distB="0" distL="0" distR="0" simplePos="0" relativeHeight="0" behindDoc="1" locked="0" layoutInCell="1" allowOverlap="1">
              <wp:simplePos x="0" y="0"/>
              <wp:positionH relativeFrom="page">
                <wp:posOffset>127000</wp:posOffset>
              </wp:positionH>
              <wp:positionV relativeFrom="page">
                <wp:posOffset>317500</wp:posOffset>
              </wp:positionV>
              <wp:extent cx="7518400" cy="6350"/>
              <wp:effectExtent l="0" t="0" r="0" b="0"/>
              <wp:wrapNone/>
              <wp:docPr id="101" name="Line101"/>
              <wp:cNvGraphicFramePr/>
              <a:graphic>
                <a:graphicData uri="http://schemas.microsoft.com/office/word/2010/wordprocessingShape">
                  <wps:wsp>
                    <wps:cNvSpPr/>
                    <wps:cNvCnPr/>
                    <wps:spPr>
                      <a:xfrm>
                        <a:off x="0" y="0"/>
                        <a:ext cx="7518400" cy="6350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 anchor="t" lIns="0" tIns="0" rIns="0" bIns="0"/>
                  </wps:wsp>
                </a:graphicData>
              </a:graphic>
            </wp:anchor>
          </w:drawing>
        </mc:Choice>
        <mc:Fallback>
          <w:pict>
            <v:rect id="VL101" style="position:absolute;left:10.000pt;top:25.000pt;width:592.000pt;height:0.500pt;z-index:0;mso-position-horizontal:absolute;mso-position-vertical:absolute;mso-position-horizontal-relative:page;mso-position-vertical-relative:page;mso-wrap:none;" filled="true" stroked="false">
              <v:fill color="#C0C0C0"/>
              <v:stroke on="false"/>
            </v:rect>
          </w:pict>
        </mc:Fallback>
      </mc:AlternateContent>
    </w:r>
    <w:r>
      <mc:AlternateContent>
        <mc:Choice xmlns:a="http://schemas.openxmlformats.org/drawingml/2006/main" Requires="wps">
          <w:drawing>
            <wp:anchor distT="0" distB="0" distL="0" distR="0" simplePos="0" relativeHeight="0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876300</wp:posOffset>
              </wp:positionV>
              <wp:extent cx="1485900" cy="9525"/>
              <wp:effectExtent l="0" t="0" r="0" b="0"/>
              <wp:wrapNone/>
              <wp:docPr id="102" name="Line102"/>
              <wp:cNvGraphicFramePr/>
              <a:graphic>
                <a:graphicData uri="http://schemas.microsoft.com/office/word/2010/wordprocessingShape">
                  <wps:wsp>
                    <wps:cNvSpPr/>
                    <wps:cNvCnPr/>
                    <wps:spPr>
                      <a:xfrm rotation="22036">
                        <a:off x="0" y="0"/>
                        <a:ext cx="148590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 anchor="t" lIns="0" tIns="0" rIns="0" bIns="0"/>
                  </wps:wsp>
                </a:graphicData>
              </a:graphic>
            </wp:anchor>
          </w:drawing>
        </mc:Choice>
        <mc:Fallback>
          <w:pict>
            <v:line id="VL102" style="position:absolute;left:0;top:0;z-index:0;mso-position-horizontal:absolute;mso-position-vertical:absolute;mso-position-horizontal-relative:page;mso-position-vertical-relative:page;mso-wrap:none;" from="96.00,92.00" to="252.00,93.00" strokecolor="#000000" strokeweight="0.500pt"/>
          </w:pict>
        </mc:Fallback>
      </mc:AlternateContent>
    </w:r>
    <w:r>
      <mc:AlternateContent>
        <mc:Choice xmlns:a="http://schemas.openxmlformats.org/drawingml/2006/main" Requires="wps">
          <w:drawing>
            <wp:anchor distT="0" distB="0" distL="0" distR="0" simplePos="0" relativeHeight="0" behindDoc="1" locked="0" layoutInCell="1" allowOverlap="1">
              <wp:simplePos x="0" y="0"/>
              <wp:positionH relativeFrom="page">
                <wp:posOffset>2400300</wp:posOffset>
              </wp:positionH>
              <wp:positionV relativeFrom="page">
                <wp:posOffset>876300</wp:posOffset>
              </wp:positionV>
              <wp:extent cx="1485900" cy="9525"/>
              <wp:effectExtent l="0" t="0" r="0" b="0"/>
              <wp:wrapNone/>
              <wp:docPr id="103" name="Line103"/>
              <wp:cNvGraphicFramePr/>
              <a:graphic>
                <a:graphicData uri="http://schemas.microsoft.com/office/word/2010/wordprocessingShape">
                  <wps:wsp>
                    <wps:cNvSpPr/>
                    <wps:cNvCnPr/>
                    <wps:spPr>
                      <a:xfrm rotation="22036">
                        <a:off x="0" y="0"/>
                        <a:ext cx="148590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 anchor="t" lIns="0" tIns="0" rIns="0" bIns="0"/>
                  </wps:wsp>
                </a:graphicData>
              </a:graphic>
            </wp:anchor>
          </w:drawing>
        </mc:Choice>
        <mc:Fallback>
          <w:pict>
            <v:line id="VL103" style="position:absolute;left:0;top:0;z-index:0;mso-position-horizontal:absolute;mso-position-vertical:absolute;mso-position-horizontal-relative:page;mso-position-vertical-relative:page;mso-wrap:none;" from="252.00,92.00" to="408.00,93.00" strokecolor="#000000" strokeweight="0.500pt"/>
          </w:pict>
        </mc:Fallback>
      </mc:AlternateContent>
    </w:r>
    <w:r>
      <mc:AlternateContent>
        <mc:Choice xmlns:a="http://schemas.openxmlformats.org/drawingml/2006/main" Requires="wps">
          <w:drawing>
            <wp:anchor distT="0" distB="0" distL="0" distR="0" simplePos="0" relativeHeight="0" behindDoc="1" locked="0" layoutInCell="1" allowOverlap="1">
              <wp:simplePos x="0" y="0"/>
              <wp:positionH relativeFrom="page">
                <wp:posOffset>3886200</wp:posOffset>
              </wp:positionH>
              <wp:positionV relativeFrom="page">
                <wp:posOffset>876300</wp:posOffset>
              </wp:positionV>
              <wp:extent cx="1485900" cy="9525"/>
              <wp:effectExtent l="0" t="0" r="0" b="0"/>
              <wp:wrapNone/>
              <wp:docPr id="104" name="Line104"/>
              <wp:cNvGraphicFramePr/>
              <a:graphic>
                <a:graphicData uri="http://schemas.microsoft.com/office/word/2010/wordprocessingShape">
                  <wps:wsp>
                    <wps:cNvSpPr/>
                    <wps:cNvCnPr/>
                    <wps:spPr>
                      <a:xfrm rotation="22036">
                        <a:off x="0" y="0"/>
                        <a:ext cx="148590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 anchor="t" lIns="0" tIns="0" rIns="0" bIns="0"/>
                  </wps:wsp>
                </a:graphicData>
              </a:graphic>
            </wp:anchor>
          </w:drawing>
        </mc:Choice>
        <mc:Fallback>
          <w:pict>
            <v:line id="VL104" style="position:absolute;left:0;top:0;z-index:0;mso-position-horizontal:absolute;mso-position-vertical:absolute;mso-position-horizontal-relative:page;mso-position-vertical-relative:page;mso-wrap:none;" from="408.00,92.00" to="564.00,93.00" strokecolor="#000000" strokeweight="0.500pt"/>
          </w:pict>
        </mc:Fallback>
      </mc:AlternateContent>
    </w:r>
    <w:r>
      <mc:AlternateContent>
        <mc:Choice xmlns:a="http://schemas.openxmlformats.org/drawingml/2006/main" Requires="wps">
          <w:drawing>
            <wp:anchor distT="0" distB="0" distL="0" distR="0" simplePos="0" relativeHeight="0" behindDoc="1" locked="0" layoutInCell="1" allowOverlap="1">
              <wp:simplePos x="0" y="0"/>
              <wp:positionH relativeFrom="page">
                <wp:posOffset>5372100</wp:posOffset>
              </wp:positionH>
              <wp:positionV relativeFrom="page">
                <wp:posOffset>876300</wp:posOffset>
              </wp:positionV>
              <wp:extent cx="1485900" cy="9525"/>
              <wp:effectExtent l="0" t="0" r="0" b="0"/>
              <wp:wrapNone/>
              <wp:docPr id="105" name="Line105"/>
              <wp:cNvGraphicFramePr/>
              <a:graphic>
                <a:graphicData uri="http://schemas.microsoft.com/office/word/2010/wordprocessingShape">
                  <wps:wsp>
                    <wps:cNvSpPr/>
                    <wps:cNvCnPr/>
                    <wps:spPr>
                      <a:xfrm rotation="22036">
                        <a:off x="0" y="0"/>
                        <a:ext cx="148590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 anchor="t" lIns="0" tIns="0" rIns="0" bIns="0"/>
                  </wps:wsp>
                </a:graphicData>
              </a:graphic>
            </wp:anchor>
          </w:drawing>
        </mc:Choice>
        <mc:Fallback>
          <w:pict>
            <v:line id="VL105" style="position:absolute;left:0;top:0;z-index:0;mso-position-horizontal:absolute;mso-position-vertical:absolute;mso-position-horizontal-relative:page;mso-position-vertical-relative:page;mso-wrap:none;" from="564.00,92.00" to="720.00,93.00" strokecolor="#000000" strokeweight="0.500pt"/>
          </w:pict>
        </mc:Fallback>
      </mc:AlternateContent>
    </w:r>
    <w:r>
      <mc:AlternateContent>
        <mc:Choice xmlns:a="http://schemas.openxmlformats.org/drawingml/2006/main" Requires="wps">
          <w:drawing>
            <wp:anchor distT="0" distB="0" distL="0" distR="0" simplePos="0" relativeHeight="0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885825</wp:posOffset>
              </wp:positionV>
              <wp:extent cx="1495425" cy="9525"/>
              <wp:effectExtent l="0" t="0" r="0" b="0"/>
              <wp:wrapNone/>
              <wp:docPr id="106" name="Line106"/>
              <wp:cNvGraphicFramePr/>
              <a:graphic>
                <a:graphicData uri="http://schemas.microsoft.com/office/word/2010/wordprocessingShape">
                  <wps:wsp>
                    <wps:cNvSpPr/>
                    <wps:cNvCnPr/>
                    <wps:spPr>
                      <a:xfrm rotation="21896">
                        <a:off x="0" y="0"/>
                        <a:ext cx="149542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 anchor="t" lIns="0" tIns="0" rIns="0" bIns="0"/>
                  </wps:wsp>
                </a:graphicData>
              </a:graphic>
            </wp:anchor>
          </w:drawing>
        </mc:Choice>
        <mc:Fallback>
          <w:pict>
            <v:line id="VL106" style="position:absolute;left:0;top:0;z-index:0;mso-position-horizontal:absolute;mso-position-vertical:absolute;mso-position-horizontal-relative:page;mso-position-vertical-relative:page;mso-wrap:none;" from="96.00,93.00" to="253.00,94.00" strokecolor="#000000" strokeweight="0.500pt"/>
          </w:pict>
        </mc:Fallback>
      </mc:AlternateContent>
    </w:r>
    <w:r>
      <mc:AlternateContent>
        <mc:Choice xmlns:a="http://schemas.openxmlformats.org/drawingml/2006/main" Requires="wps">
          <w:drawing>
            <wp:anchor distT="0" distB="0" distL="0" distR="0" simplePos="0" relativeHeight="0" behindDoc="1" locked="0" layoutInCell="1" allowOverlap="1">
              <wp:simplePos x="0" y="0"/>
              <wp:positionH relativeFrom="page">
                <wp:posOffset>2400300</wp:posOffset>
              </wp:positionH>
              <wp:positionV relativeFrom="page">
                <wp:posOffset>885825</wp:posOffset>
              </wp:positionV>
              <wp:extent cx="1495425" cy="9525"/>
              <wp:effectExtent l="0" t="0" r="0" b="0"/>
              <wp:wrapNone/>
              <wp:docPr id="107" name="Line107"/>
              <wp:cNvGraphicFramePr/>
              <a:graphic>
                <a:graphicData uri="http://schemas.microsoft.com/office/word/2010/wordprocessingShape">
                  <wps:wsp>
                    <wps:cNvSpPr/>
                    <wps:cNvCnPr/>
                    <wps:spPr>
                      <a:xfrm rotation="21896">
                        <a:off x="0" y="0"/>
                        <a:ext cx="149542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 anchor="t" lIns="0" tIns="0" rIns="0" bIns="0"/>
                  </wps:wsp>
                </a:graphicData>
              </a:graphic>
            </wp:anchor>
          </w:drawing>
        </mc:Choice>
        <mc:Fallback>
          <w:pict>
            <v:line id="VL107" style="position:absolute;left:0;top:0;z-index:0;mso-position-horizontal:absolute;mso-position-vertical:absolute;mso-position-horizontal-relative:page;mso-position-vertical-relative:page;mso-wrap:none;" from="252.00,93.00" to="409.00,94.00" strokecolor="#000000" strokeweight="0.500pt"/>
          </w:pict>
        </mc:Fallback>
      </mc:AlternateContent>
    </w:r>
    <w:r>
      <mc:AlternateContent>
        <mc:Choice xmlns:a="http://schemas.openxmlformats.org/drawingml/2006/main" Requires="wps">
          <w:drawing>
            <wp:anchor distT="0" distB="0" distL="0" distR="0" simplePos="0" relativeHeight="0" behindDoc="1" locked="0" layoutInCell="1" allowOverlap="1">
              <wp:simplePos x="0" y="0"/>
              <wp:positionH relativeFrom="page">
                <wp:posOffset>3886200</wp:posOffset>
              </wp:positionH>
              <wp:positionV relativeFrom="page">
                <wp:posOffset>885825</wp:posOffset>
              </wp:positionV>
              <wp:extent cx="1485900" cy="9525"/>
              <wp:effectExtent l="0" t="0" r="0" b="0"/>
              <wp:wrapNone/>
              <wp:docPr id="108" name="Line108"/>
              <wp:cNvGraphicFramePr/>
              <a:graphic>
                <a:graphicData uri="http://schemas.microsoft.com/office/word/2010/wordprocessingShape">
                  <wps:wsp>
                    <wps:cNvSpPr/>
                    <wps:cNvCnPr/>
                    <wps:spPr>
                      <a:xfrm rotation="22036">
                        <a:off x="0" y="0"/>
                        <a:ext cx="148590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 anchor="t" lIns="0" tIns="0" rIns="0" bIns="0"/>
                  </wps:wsp>
                </a:graphicData>
              </a:graphic>
            </wp:anchor>
          </w:drawing>
        </mc:Choice>
        <mc:Fallback>
          <w:pict>
            <v:line id="VL108" style="position:absolute;left:0;top:0;z-index:0;mso-position-horizontal:absolute;mso-position-vertical:absolute;mso-position-horizontal-relative:page;mso-position-vertical-relative:page;mso-wrap:none;" from="408.00,93.00" to="564.00,94.00" strokecolor="#000000" strokeweight="0.500pt"/>
          </w:pict>
        </mc:Fallback>
      </mc:AlternateContent>
    </w:r>
    <w:r>
      <mc:AlternateContent>
        <mc:Choice xmlns:a="http://schemas.openxmlformats.org/drawingml/2006/main" Requires="wps">
          <w:drawing>
            <wp:anchor distT="0" distB="0" distL="0" distR="0" simplePos="0" relativeHeight="0" behindDoc="1" locked="0" layoutInCell="1" allowOverlap="1">
              <wp:simplePos x="0" y="0"/>
              <wp:positionH relativeFrom="page">
                <wp:posOffset>5362575</wp:posOffset>
              </wp:positionH>
              <wp:positionV relativeFrom="page">
                <wp:posOffset>885825</wp:posOffset>
              </wp:positionV>
              <wp:extent cx="1495425" cy="9525"/>
              <wp:effectExtent l="0" t="0" r="0" b="0"/>
              <wp:wrapNone/>
              <wp:docPr id="109" name="Line109"/>
              <wp:cNvGraphicFramePr/>
              <a:graphic>
                <a:graphicData uri="http://schemas.microsoft.com/office/word/2010/wordprocessingShape">
                  <wps:wsp>
                    <wps:cNvSpPr/>
                    <wps:cNvCnPr/>
                    <wps:spPr>
                      <a:xfrm rotation="21896">
                        <a:off x="0" y="0"/>
                        <a:ext cx="149542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 anchor="t" lIns="0" tIns="0" rIns="0" bIns="0"/>
                  </wps:wsp>
                </a:graphicData>
              </a:graphic>
            </wp:anchor>
          </w:drawing>
        </mc:Choice>
        <mc:Fallback>
          <w:pict>
            <v:line id="VL109" style="position:absolute;left:0;top:0;z-index:0;mso-position-horizontal:absolute;mso-position-vertical:absolute;mso-position-horizontal-relative:page;mso-position-vertical-relative:page;mso-wrap:none;" from="563.00,93.00" to="720.00,94.00" strokecolor="#000000" strokeweight="0.500pt"/>
          </w:pict>
        </mc:Fallback>
      </mc:AlternateContent>
    </w:r>
    <w:r>
      <mc:AlternateContent>
        <mc:Choice xmlns:a="http://schemas.openxmlformats.org/drawingml/2006/main" Requires="wps">
          <w:drawing>
            <wp:anchor distT="0" distB="0" distL="0" distR="0" simplePos="0" relativeHeight="0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1295400</wp:posOffset>
              </wp:positionV>
              <wp:extent cx="1495425" cy="9525"/>
              <wp:effectExtent l="0" t="0" r="0" b="0"/>
              <wp:wrapNone/>
              <wp:docPr id="110" name="Line110"/>
              <wp:cNvGraphicFramePr/>
              <a:graphic>
                <a:graphicData uri="http://schemas.microsoft.com/office/word/2010/wordprocessingShape">
                  <wps:wsp>
                    <wps:cNvSpPr/>
                    <wps:cNvCnPr/>
                    <wps:spPr>
                      <a:xfrm rotation="21896">
                        <a:off x="0" y="0"/>
                        <a:ext cx="149542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 anchor="t" lIns="0" tIns="0" rIns="0" bIns="0"/>
                  </wps:wsp>
                </a:graphicData>
              </a:graphic>
            </wp:anchor>
          </w:drawing>
        </mc:Choice>
        <mc:Fallback>
          <w:pict>
            <v:line id="VL110" style="position:absolute;left:0;top:0;z-index:0;mso-position-horizontal:absolute;mso-position-vertical:absolute;mso-position-horizontal-relative:page;mso-position-vertical-relative:page;mso-wrap:none;" from="96.00,136.00" to="253.00,137.00" strokecolor="#000000" strokeweight="0.500pt"/>
          </w:pict>
        </mc:Fallback>
      </mc:AlternateContent>
    </w:r>
    <w:r>
      <mc:AlternateContent>
        <mc:Choice xmlns:a="http://schemas.openxmlformats.org/drawingml/2006/main" Requires="wps">
          <w:drawing>
            <wp:anchor distT="0" distB="0" distL="0" distR="0" simplePos="0" relativeHeight="0" behindDoc="1" locked="0" layoutInCell="1" allowOverlap="1">
              <wp:simplePos x="0" y="0"/>
              <wp:positionH relativeFrom="page">
                <wp:posOffset>2409825</wp:posOffset>
              </wp:positionH>
              <wp:positionV relativeFrom="page">
                <wp:posOffset>1295400</wp:posOffset>
              </wp:positionV>
              <wp:extent cx="1485900" cy="9525"/>
              <wp:effectExtent l="0" t="0" r="0" b="0"/>
              <wp:wrapNone/>
              <wp:docPr id="111" name="Line111"/>
              <wp:cNvGraphicFramePr/>
              <a:graphic>
                <a:graphicData uri="http://schemas.microsoft.com/office/word/2010/wordprocessingShape">
                  <wps:wsp>
                    <wps:cNvSpPr/>
                    <wps:cNvCnPr/>
                    <wps:spPr>
                      <a:xfrm rotation="22036">
                        <a:off x="0" y="0"/>
                        <a:ext cx="148590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 anchor="t" lIns="0" tIns="0" rIns="0" bIns="0"/>
                  </wps:wsp>
                </a:graphicData>
              </a:graphic>
            </wp:anchor>
          </w:drawing>
        </mc:Choice>
        <mc:Fallback>
          <w:pict>
            <v:line id="VL111" style="position:absolute;left:0;top:0;z-index:0;mso-position-horizontal:absolute;mso-position-vertical:absolute;mso-position-horizontal-relative:page;mso-position-vertical-relative:page;mso-wrap:none;" from="253.00,136.00" to="409.00,137.00" strokecolor="#000000" strokeweight="0.500pt"/>
          </w:pict>
        </mc:Fallback>
      </mc:AlternateContent>
    </w:r>
    <w:r>
      <mc:AlternateContent>
        <mc:Choice xmlns:a="http://schemas.openxmlformats.org/drawingml/2006/main" Requires="wps">
          <w:drawing>
            <wp:anchor distT="0" distB="0" distL="0" distR="0" simplePos="0" relativeHeight="0" behindDoc="1" locked="0" layoutInCell="1" allowOverlap="1">
              <wp:simplePos x="0" y="0"/>
              <wp:positionH relativeFrom="page">
                <wp:posOffset>3895725</wp:posOffset>
              </wp:positionH>
              <wp:positionV relativeFrom="page">
                <wp:posOffset>1295400</wp:posOffset>
              </wp:positionV>
              <wp:extent cx="1476375" cy="9525"/>
              <wp:effectExtent l="0" t="0" r="0" b="0"/>
              <wp:wrapNone/>
              <wp:docPr id="112" name="Line112"/>
              <wp:cNvGraphicFramePr/>
              <a:graphic>
                <a:graphicData uri="http://schemas.microsoft.com/office/word/2010/wordprocessingShape">
                  <wps:wsp>
                    <wps:cNvSpPr/>
                    <wps:cNvCnPr/>
                    <wps:spPr>
                      <a:xfrm rotation="22178">
                        <a:off x="0" y="0"/>
                        <a:ext cx="147637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 anchor="t" lIns="0" tIns="0" rIns="0" bIns="0"/>
                  </wps:wsp>
                </a:graphicData>
              </a:graphic>
            </wp:anchor>
          </w:drawing>
        </mc:Choice>
        <mc:Fallback>
          <w:pict>
            <v:line id="VL112" style="position:absolute;left:0;top:0;z-index:0;mso-position-horizontal:absolute;mso-position-vertical:absolute;mso-position-horizontal-relative:page;mso-position-vertical-relative:page;mso-wrap:none;" from="409.00,136.00" to="564.00,137.00" strokecolor="#000000" strokeweight="0.500pt"/>
          </w:pict>
        </mc:Fallback>
      </mc:AlternateContent>
    </w:r>
    <w:r>
      <mc:AlternateContent>
        <mc:Choice xmlns:a="http://schemas.openxmlformats.org/drawingml/2006/main" Requires="wps">
          <w:drawing>
            <wp:anchor distT="0" distB="0" distL="0" distR="0" simplePos="0" relativeHeight="0" behindDoc="1" locked="0" layoutInCell="1" allowOverlap="1">
              <wp:simplePos x="0" y="0"/>
              <wp:positionH relativeFrom="page">
                <wp:posOffset>5372100</wp:posOffset>
              </wp:positionH>
              <wp:positionV relativeFrom="page">
                <wp:posOffset>1295400</wp:posOffset>
              </wp:positionV>
              <wp:extent cx="1485900" cy="9525"/>
              <wp:effectExtent l="0" t="0" r="0" b="0"/>
              <wp:wrapNone/>
              <wp:docPr id="113" name="Line113"/>
              <wp:cNvGraphicFramePr/>
              <a:graphic>
                <a:graphicData uri="http://schemas.microsoft.com/office/word/2010/wordprocessingShape">
                  <wps:wsp>
                    <wps:cNvSpPr/>
                    <wps:cNvCnPr/>
                    <wps:spPr>
                      <a:xfrm rotation="22036">
                        <a:off x="0" y="0"/>
                        <a:ext cx="148590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 anchor="t" lIns="0" tIns="0" rIns="0" bIns="0"/>
                  </wps:wsp>
                </a:graphicData>
              </a:graphic>
            </wp:anchor>
          </w:drawing>
        </mc:Choice>
        <mc:Fallback>
          <w:pict>
            <v:line id="VL113" style="position:absolute;left:0;top:0;z-index:0;mso-position-horizontal:absolute;mso-position-vertical:absolute;mso-position-horizontal-relative:page;mso-position-vertical-relative:page;mso-wrap:none;" from="564.00,136.00" to="720.00,137.00" strokecolor="#000000" strokeweight="0.500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